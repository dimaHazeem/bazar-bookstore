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8B2" w:rsidRDefault="00A76F42">
      <w:pPr>
        <w:jc w:val="center"/>
      </w:pPr>
      <w:r>
        <w:rPr>
          <w:noProof/>
        </w:rPr>
        <w:drawing>
          <wp:inline distT="0" distB="0" distL="0" distR="0">
            <wp:extent cx="1508760" cy="1513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7).png"/>
                    <pic:cNvPicPr/>
                  </pic:nvPicPr>
                  <pic:blipFill>
                    <a:blip r:embed="rId8"/>
                    <a:stretch>
                      <a:fillRect/>
                    </a:stretch>
                  </pic:blipFill>
                  <pic:spPr>
                    <a:xfrm>
                      <a:off x="0" y="0"/>
                      <a:ext cx="1508760" cy="1513757"/>
                    </a:xfrm>
                    <a:prstGeom prst="rect">
                      <a:avLst/>
                    </a:prstGeom>
                  </pic:spPr>
                </pic:pic>
              </a:graphicData>
            </a:graphic>
          </wp:inline>
        </w:drawing>
      </w:r>
    </w:p>
    <w:p w:rsidR="00E478B2" w:rsidRDefault="00A76F42">
      <w:pPr>
        <w:spacing w:after="80"/>
        <w:jc w:val="center"/>
      </w:pPr>
      <w:r>
        <w:rPr>
          <w:b/>
          <w:sz w:val="32"/>
        </w:rPr>
        <w:t>An-Najah National University</w:t>
      </w:r>
    </w:p>
    <w:p w:rsidR="00E478B2" w:rsidRDefault="00A76F42">
      <w:pPr>
        <w:spacing w:after="80"/>
        <w:jc w:val="center"/>
      </w:pPr>
      <w:r>
        <w:rPr>
          <w:b/>
          <w:sz w:val="28"/>
        </w:rPr>
        <w:t>Computer Engineering Department</w:t>
      </w:r>
    </w:p>
    <w:p w:rsidR="00E478B2" w:rsidRDefault="00A76F42">
      <w:pPr>
        <w:spacing w:after="360"/>
        <w:jc w:val="center"/>
      </w:pPr>
      <w:r>
        <w:rPr>
          <w:b/>
          <w:sz w:val="28"/>
        </w:rPr>
        <w:t>Distributed Operating Systems</w:t>
      </w:r>
    </w:p>
    <w:p w:rsidR="00E478B2" w:rsidRDefault="00A76F42">
      <w:pPr>
        <w:spacing w:after="80"/>
        <w:jc w:val="center"/>
      </w:pPr>
      <w:r>
        <w:rPr>
          <w:b/>
          <w:sz w:val="36"/>
        </w:rPr>
        <w:t>Bazar Bookstore Project</w:t>
      </w:r>
    </w:p>
    <w:p w:rsidR="00E478B2" w:rsidRDefault="00A76F42">
      <w:pPr>
        <w:spacing w:after="80"/>
        <w:jc w:val="center"/>
      </w:pPr>
      <w:r>
        <w:rPr>
          <w:b/>
          <w:sz w:val="32"/>
        </w:rPr>
        <w:t>Part 2 Report</w:t>
      </w:r>
    </w:p>
    <w:p w:rsidR="00E478B2" w:rsidRDefault="00A76F42">
      <w:pPr>
        <w:spacing w:after="500"/>
        <w:jc w:val="center"/>
      </w:pPr>
      <w:r>
        <w:rPr>
          <w:sz w:val="28"/>
        </w:rPr>
        <w:t>Replication, Caching, and Consistency</w:t>
      </w:r>
    </w:p>
    <w:tbl>
      <w:tblPr>
        <w:tblStyle w:val="TableGrid"/>
        <w:tblW w:w="11170" w:type="dxa"/>
        <w:jc w:val="center"/>
        <w:tblLook w:val="04A0" w:firstRow="1" w:lastRow="0" w:firstColumn="1" w:lastColumn="0" w:noHBand="0" w:noVBand="1"/>
      </w:tblPr>
      <w:tblGrid>
        <w:gridCol w:w="5585"/>
        <w:gridCol w:w="5585"/>
      </w:tblGrid>
      <w:tr w:rsidR="00E478B2" w:rsidTr="00305A14">
        <w:trPr>
          <w:trHeight w:val="1031"/>
          <w:jc w:val="center"/>
        </w:trPr>
        <w:tc>
          <w:tcPr>
            <w:tcW w:w="5585" w:type="dxa"/>
            <w:vAlign w:val="center"/>
          </w:tcPr>
          <w:p w:rsidR="00E478B2" w:rsidRPr="00DB6175" w:rsidRDefault="00A76F42">
            <w:pPr>
              <w:rPr>
                <w:sz w:val="24"/>
                <w:szCs w:val="28"/>
              </w:rPr>
            </w:pPr>
            <w:r w:rsidRPr="00DB6175">
              <w:rPr>
                <w:b/>
                <w:sz w:val="24"/>
                <w:szCs w:val="28"/>
              </w:rPr>
              <w:t>Student Names</w:t>
            </w:r>
            <w:r w:rsidR="00305A14" w:rsidRPr="00DB6175">
              <w:rPr>
                <w:b/>
                <w:sz w:val="24"/>
                <w:szCs w:val="28"/>
              </w:rPr>
              <w:t>:</w:t>
            </w:r>
          </w:p>
        </w:tc>
        <w:tc>
          <w:tcPr>
            <w:tcW w:w="5585" w:type="dxa"/>
            <w:vAlign w:val="center"/>
          </w:tcPr>
          <w:p w:rsidR="00305A14" w:rsidRPr="00DB6175" w:rsidRDefault="00305A14" w:rsidP="00305A14">
            <w:pPr>
              <w:pStyle w:val="ListParagraph"/>
              <w:numPr>
                <w:ilvl w:val="0"/>
                <w:numId w:val="10"/>
              </w:numPr>
              <w:rPr>
                <w:sz w:val="28"/>
                <w:szCs w:val="28"/>
              </w:rPr>
            </w:pPr>
            <w:r w:rsidRPr="00DB6175">
              <w:rPr>
                <w:sz w:val="24"/>
                <w:szCs w:val="28"/>
              </w:rPr>
              <w:t xml:space="preserve">Hoor Yaish  </w:t>
            </w:r>
          </w:p>
          <w:p w:rsidR="00E478B2" w:rsidRDefault="00305A14" w:rsidP="00305A14">
            <w:pPr>
              <w:pStyle w:val="ListParagraph"/>
              <w:numPr>
                <w:ilvl w:val="0"/>
                <w:numId w:val="10"/>
              </w:numPr>
            </w:pPr>
            <w:r w:rsidRPr="00DB6175">
              <w:rPr>
                <w:sz w:val="24"/>
                <w:szCs w:val="28"/>
              </w:rPr>
              <w:t xml:space="preserve"> </w:t>
            </w:r>
            <w:r w:rsidR="00A76F42" w:rsidRPr="00DB6175">
              <w:rPr>
                <w:sz w:val="24"/>
                <w:szCs w:val="28"/>
              </w:rPr>
              <w:t>Deema Hazeem</w:t>
            </w:r>
          </w:p>
        </w:tc>
      </w:tr>
      <w:tr w:rsidR="00E478B2" w:rsidTr="00305A14">
        <w:trPr>
          <w:trHeight w:val="515"/>
          <w:jc w:val="center"/>
        </w:trPr>
        <w:tc>
          <w:tcPr>
            <w:tcW w:w="5585" w:type="dxa"/>
            <w:vAlign w:val="center"/>
          </w:tcPr>
          <w:p w:rsidR="00E478B2" w:rsidRPr="00DB6175" w:rsidRDefault="00A76F42">
            <w:pPr>
              <w:rPr>
                <w:sz w:val="24"/>
                <w:szCs w:val="28"/>
              </w:rPr>
            </w:pPr>
            <w:r w:rsidRPr="00DB6175">
              <w:rPr>
                <w:b/>
                <w:sz w:val="24"/>
                <w:szCs w:val="28"/>
              </w:rPr>
              <w:t>Course</w:t>
            </w:r>
          </w:p>
        </w:tc>
        <w:tc>
          <w:tcPr>
            <w:tcW w:w="5585" w:type="dxa"/>
            <w:vAlign w:val="center"/>
          </w:tcPr>
          <w:p w:rsidR="00E478B2" w:rsidRPr="00DB6175" w:rsidRDefault="00A76F42">
            <w:pPr>
              <w:rPr>
                <w:sz w:val="24"/>
                <w:szCs w:val="28"/>
              </w:rPr>
            </w:pPr>
            <w:r w:rsidRPr="00DB6175">
              <w:rPr>
                <w:sz w:val="24"/>
                <w:szCs w:val="28"/>
              </w:rPr>
              <w:t>Distributed Operating Systems</w:t>
            </w:r>
          </w:p>
        </w:tc>
      </w:tr>
      <w:tr w:rsidR="00E478B2" w:rsidTr="00305A14">
        <w:trPr>
          <w:trHeight w:val="515"/>
          <w:jc w:val="center"/>
        </w:trPr>
        <w:tc>
          <w:tcPr>
            <w:tcW w:w="5585" w:type="dxa"/>
            <w:vAlign w:val="center"/>
          </w:tcPr>
          <w:p w:rsidR="00E478B2" w:rsidRPr="00DB6175" w:rsidRDefault="00A76F42">
            <w:pPr>
              <w:rPr>
                <w:sz w:val="24"/>
                <w:szCs w:val="28"/>
              </w:rPr>
            </w:pPr>
            <w:r w:rsidRPr="00DB6175">
              <w:rPr>
                <w:b/>
                <w:sz w:val="24"/>
                <w:szCs w:val="28"/>
              </w:rPr>
              <w:t>Project</w:t>
            </w:r>
          </w:p>
        </w:tc>
        <w:tc>
          <w:tcPr>
            <w:tcW w:w="5585" w:type="dxa"/>
            <w:vAlign w:val="center"/>
          </w:tcPr>
          <w:p w:rsidR="00E478B2" w:rsidRPr="00DB6175" w:rsidRDefault="00A76F42">
            <w:pPr>
              <w:rPr>
                <w:sz w:val="24"/>
                <w:szCs w:val="28"/>
              </w:rPr>
            </w:pPr>
            <w:r w:rsidRPr="00DB6175">
              <w:rPr>
                <w:sz w:val="24"/>
                <w:szCs w:val="28"/>
              </w:rPr>
              <w:t>Bazar Bookstore - Part 2</w:t>
            </w:r>
          </w:p>
        </w:tc>
      </w:tr>
      <w:tr w:rsidR="00E478B2" w:rsidTr="00305A14">
        <w:trPr>
          <w:trHeight w:val="542"/>
          <w:jc w:val="center"/>
        </w:trPr>
        <w:tc>
          <w:tcPr>
            <w:tcW w:w="5585" w:type="dxa"/>
            <w:vAlign w:val="center"/>
          </w:tcPr>
          <w:p w:rsidR="00E478B2" w:rsidRPr="00DB6175" w:rsidRDefault="00A76F42">
            <w:pPr>
              <w:rPr>
                <w:sz w:val="24"/>
                <w:szCs w:val="28"/>
              </w:rPr>
            </w:pPr>
            <w:r w:rsidRPr="00DB6175">
              <w:rPr>
                <w:b/>
                <w:sz w:val="24"/>
                <w:szCs w:val="28"/>
              </w:rPr>
              <w:t>Implementation</w:t>
            </w:r>
          </w:p>
        </w:tc>
        <w:tc>
          <w:tcPr>
            <w:tcW w:w="5585" w:type="dxa"/>
            <w:vAlign w:val="center"/>
          </w:tcPr>
          <w:p w:rsidR="00E478B2" w:rsidRPr="00DB6175" w:rsidRDefault="00A76F42">
            <w:pPr>
              <w:rPr>
                <w:sz w:val="24"/>
                <w:szCs w:val="28"/>
              </w:rPr>
            </w:pPr>
            <w:r w:rsidRPr="00DB6175">
              <w:rPr>
                <w:sz w:val="24"/>
                <w:szCs w:val="28"/>
              </w:rPr>
              <w:t>Node.js, Express.js, SQLite, Docker Compose</w:t>
            </w:r>
          </w:p>
        </w:tc>
      </w:tr>
    </w:tbl>
    <w:p w:rsidR="00E478B2" w:rsidRDefault="00A76F42">
      <w:r>
        <w:br w:type="page"/>
      </w:r>
      <w:bookmarkStart w:id="0" w:name="_GoBack"/>
      <w:bookmarkEnd w:id="0"/>
    </w:p>
    <w:p w:rsidR="00E478B2" w:rsidRDefault="00A76F42">
      <w:pPr>
        <w:jc w:val="center"/>
      </w:pPr>
      <w:r>
        <w:rPr>
          <w:b/>
          <w:color w:val="1F4E79"/>
          <w:sz w:val="36"/>
        </w:rPr>
        <w:lastRenderedPageBreak/>
        <w:t>Bazar Bookstore - Part 2 Report</w:t>
      </w:r>
    </w:p>
    <w:p w:rsidR="00E478B2" w:rsidRDefault="00A76F42">
      <w:pPr>
        <w:pStyle w:val="Heading1"/>
      </w:pPr>
      <w:r>
        <w:t>1. Introduction</w:t>
      </w:r>
    </w:p>
    <w:p w:rsidR="00E478B2" w:rsidRPr="00654868" w:rsidRDefault="00A76F42">
      <w:pPr>
        <w:spacing w:after="120"/>
        <w:jc w:val="both"/>
        <w:rPr>
          <w:sz w:val="24"/>
          <w:szCs w:val="24"/>
        </w:rPr>
      </w:pPr>
      <w:r w:rsidRPr="00654868">
        <w:rPr>
          <w:sz w:val="24"/>
          <w:szCs w:val="24"/>
        </w:rPr>
        <w:t xml:space="preserve">This report explains the second part of the Bazar Bookstore project. Part 2 extends the original Lab 1 bookstore system </w:t>
      </w:r>
      <w:r w:rsidRPr="00654868">
        <w:rPr>
          <w:sz w:val="24"/>
          <w:szCs w:val="24"/>
        </w:rPr>
        <w:t>by adding distributed-system features such as replication, caching, cache consistency, load balancing, and performance measurements. The system was implemented using Node.js with Express.js, SQLite for persistent storage, Axios for REST communication betwe</w:t>
      </w:r>
      <w:r w:rsidRPr="00654868">
        <w:rPr>
          <w:sz w:val="24"/>
          <w:szCs w:val="24"/>
        </w:rPr>
        <w:t>en services, and Docker Compose for deployment.</w:t>
      </w:r>
    </w:p>
    <w:p w:rsidR="00E478B2" w:rsidRPr="00654868" w:rsidRDefault="00A76F42">
      <w:pPr>
        <w:spacing w:after="120"/>
        <w:jc w:val="both"/>
        <w:rPr>
          <w:sz w:val="24"/>
          <w:szCs w:val="24"/>
        </w:rPr>
      </w:pPr>
      <w:r w:rsidRPr="00654868">
        <w:rPr>
          <w:sz w:val="24"/>
          <w:szCs w:val="24"/>
        </w:rPr>
        <w:t>In this part, the backend services were replicated. The final system contains one frontend service, two catalog replicas, and two order replicas. The frontend receives client requests, performs caching for re</w:t>
      </w:r>
      <w:r w:rsidRPr="00654868">
        <w:rPr>
          <w:sz w:val="24"/>
          <w:szCs w:val="24"/>
        </w:rPr>
        <w:t>ad operations, and distributes requests among the replicas using round-robin load balancing.</w:t>
      </w:r>
    </w:p>
    <w:p w:rsidR="00E478B2" w:rsidRDefault="00A76F42">
      <w:pPr>
        <w:pStyle w:val="Heading1"/>
      </w:pPr>
      <w:r>
        <w:t>2. Project Structure</w:t>
      </w:r>
    </w:p>
    <w:p w:rsidR="00E478B2" w:rsidRPr="00654868" w:rsidRDefault="00A76F42">
      <w:pPr>
        <w:spacing w:after="120"/>
        <w:jc w:val="both"/>
        <w:rPr>
          <w:sz w:val="24"/>
          <w:szCs w:val="24"/>
        </w:rPr>
      </w:pPr>
      <w:r w:rsidRPr="00654868">
        <w:rPr>
          <w:sz w:val="24"/>
          <w:szCs w:val="24"/>
        </w:rPr>
        <w:t>The project is divided into independent microservice folders. Each service has its own app.js file, package files, Dockerfile, and database fi</w:t>
      </w:r>
      <w:r w:rsidRPr="00654868">
        <w:rPr>
          <w:sz w:val="24"/>
          <w:szCs w:val="24"/>
        </w:rPr>
        <w:t>les. The experiments folder contains the performance measurement script, while the docs folder contains the documentation and output files.</w:t>
      </w:r>
    </w:p>
    <w:p w:rsidR="00E478B2" w:rsidRDefault="00A76F42">
      <w:pPr>
        <w:jc w:val="center"/>
      </w:pPr>
      <w:r>
        <w:rPr>
          <w:noProof/>
        </w:rPr>
        <w:lastRenderedPageBreak/>
        <w:drawing>
          <wp:inline distT="0" distB="0" distL="0" distR="0">
            <wp:extent cx="2926080" cy="66000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8).png"/>
                    <pic:cNvPicPr/>
                  </pic:nvPicPr>
                  <pic:blipFill>
                    <a:blip r:embed="rId9"/>
                    <a:stretch>
                      <a:fillRect/>
                    </a:stretch>
                  </pic:blipFill>
                  <pic:spPr>
                    <a:xfrm>
                      <a:off x="0" y="0"/>
                      <a:ext cx="2926080" cy="6600082"/>
                    </a:xfrm>
                    <a:prstGeom prst="rect">
                      <a:avLst/>
                    </a:prstGeom>
                  </pic:spPr>
                </pic:pic>
              </a:graphicData>
            </a:graphic>
          </wp:inline>
        </w:drawing>
      </w:r>
    </w:p>
    <w:p w:rsidR="00E478B2" w:rsidRDefault="00A76F42">
      <w:pPr>
        <w:jc w:val="center"/>
      </w:pPr>
      <w:r>
        <w:rPr>
          <w:i/>
          <w:sz w:val="18"/>
        </w:rPr>
        <w:t>Figure 1: Project hierarchy showing service folders, documentation folder, and experiment script.</w:t>
      </w:r>
    </w:p>
    <w:p w:rsidR="00E478B2" w:rsidRDefault="00A76F42">
      <w:pPr>
        <w:jc w:val="center"/>
      </w:pPr>
      <w:r>
        <w:rPr>
          <w:noProof/>
        </w:rPr>
        <w:lastRenderedPageBreak/>
        <w:drawing>
          <wp:inline distT="0" distB="0" distL="0" distR="0">
            <wp:extent cx="2834640" cy="20451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9).png"/>
                    <pic:cNvPicPr/>
                  </pic:nvPicPr>
                  <pic:blipFill>
                    <a:blip r:embed="rId10"/>
                    <a:stretch>
                      <a:fillRect/>
                    </a:stretch>
                  </pic:blipFill>
                  <pic:spPr>
                    <a:xfrm>
                      <a:off x="0" y="0"/>
                      <a:ext cx="2834640" cy="2045168"/>
                    </a:xfrm>
                    <a:prstGeom prst="rect">
                      <a:avLst/>
                    </a:prstGeom>
                  </pic:spPr>
                </pic:pic>
              </a:graphicData>
            </a:graphic>
          </wp:inline>
        </w:drawing>
      </w:r>
    </w:p>
    <w:p w:rsidR="00E478B2" w:rsidRDefault="00A76F42">
      <w:pPr>
        <w:jc w:val="center"/>
      </w:pPr>
      <w:r>
        <w:rPr>
          <w:i/>
          <w:sz w:val="18"/>
        </w:rPr>
        <w:t>Figure 2: Proj</w:t>
      </w:r>
      <w:r>
        <w:rPr>
          <w:i/>
          <w:sz w:val="18"/>
        </w:rPr>
        <w:t>ect hierarchy continuation showing Docker Compose and order replica databases.</w:t>
      </w:r>
    </w:p>
    <w:p w:rsidR="00E478B2" w:rsidRDefault="00A76F42">
      <w:pPr>
        <w:pStyle w:val="Heading1"/>
      </w:pPr>
      <w:r>
        <w:t>3. Lab 2 System Architecture</w:t>
      </w:r>
    </w:p>
    <w:p w:rsidR="00E478B2" w:rsidRPr="00654868" w:rsidRDefault="00A76F42">
      <w:pPr>
        <w:spacing w:after="120"/>
        <w:jc w:val="both"/>
        <w:rPr>
          <w:sz w:val="24"/>
          <w:szCs w:val="24"/>
        </w:rPr>
      </w:pPr>
      <w:r w:rsidRPr="00654868">
        <w:rPr>
          <w:sz w:val="24"/>
          <w:szCs w:val="24"/>
        </w:rPr>
        <w:t>The final Lab 2 architecture contains five running services: one frontend service, two catalog replicas, and two order replicas. The frontend is the</w:t>
      </w:r>
      <w:r w:rsidRPr="00654868">
        <w:rPr>
          <w:sz w:val="24"/>
          <w:szCs w:val="24"/>
        </w:rPr>
        <w:t xml:space="preserve"> single client-facing service. It forwards read requests to catalog replicas and purchase requests to order replicas.</w:t>
      </w:r>
    </w:p>
    <w:p w:rsidR="00E478B2" w:rsidRPr="00654868" w:rsidRDefault="00A76F42">
      <w:pPr>
        <w:pStyle w:val="ListBullet"/>
        <w:spacing w:after="40"/>
        <w:rPr>
          <w:sz w:val="24"/>
          <w:szCs w:val="24"/>
        </w:rPr>
      </w:pPr>
      <w:r w:rsidRPr="00654868">
        <w:rPr>
          <w:sz w:val="24"/>
          <w:szCs w:val="24"/>
        </w:rPr>
        <w:t>Frontend service: receives user requests, checks cache, and load-balances backend requests.</w:t>
      </w:r>
    </w:p>
    <w:p w:rsidR="00E478B2" w:rsidRPr="00654868" w:rsidRDefault="00A76F42">
      <w:pPr>
        <w:pStyle w:val="ListBullet"/>
        <w:spacing w:after="40"/>
        <w:rPr>
          <w:sz w:val="24"/>
          <w:szCs w:val="24"/>
        </w:rPr>
      </w:pPr>
      <w:r w:rsidRPr="00654868">
        <w:rPr>
          <w:sz w:val="24"/>
          <w:szCs w:val="24"/>
        </w:rPr>
        <w:t>Catalog replica 1 and catalog replica 2: store</w:t>
      </w:r>
      <w:r w:rsidRPr="00654868">
        <w:rPr>
          <w:sz w:val="24"/>
          <w:szCs w:val="24"/>
        </w:rPr>
        <w:t xml:space="preserve"> book data and synchronize catalog updates.</w:t>
      </w:r>
    </w:p>
    <w:p w:rsidR="00E478B2" w:rsidRPr="00654868" w:rsidRDefault="00A76F42">
      <w:pPr>
        <w:pStyle w:val="ListBullet"/>
        <w:spacing w:after="40"/>
        <w:rPr>
          <w:sz w:val="24"/>
          <w:szCs w:val="24"/>
        </w:rPr>
      </w:pPr>
      <w:r w:rsidRPr="00654868">
        <w:rPr>
          <w:sz w:val="24"/>
          <w:szCs w:val="24"/>
        </w:rPr>
        <w:t>Order replica 1 and order replica 2: process purchases and synchronize order records.</w:t>
      </w:r>
    </w:p>
    <w:p w:rsidR="00E478B2" w:rsidRPr="00654868" w:rsidRDefault="00A76F42">
      <w:pPr>
        <w:pStyle w:val="ListBullet"/>
        <w:spacing w:after="40"/>
        <w:rPr>
          <w:sz w:val="24"/>
          <w:szCs w:val="24"/>
        </w:rPr>
      </w:pPr>
      <w:r w:rsidRPr="00654868">
        <w:rPr>
          <w:sz w:val="24"/>
          <w:szCs w:val="24"/>
        </w:rPr>
        <w:t>Docker network: allows containers to communicate using service names such as catalog1, catalog2, order1, and order2.</w:t>
      </w:r>
    </w:p>
    <w:tbl>
      <w:tblPr>
        <w:tblStyle w:val="TableGrid"/>
        <w:tblW w:w="10964" w:type="dxa"/>
        <w:jc w:val="center"/>
        <w:tblLook w:val="04A0" w:firstRow="1" w:lastRow="0" w:firstColumn="1" w:lastColumn="0" w:noHBand="0" w:noVBand="1"/>
      </w:tblPr>
      <w:tblGrid>
        <w:gridCol w:w="2741"/>
        <w:gridCol w:w="2741"/>
        <w:gridCol w:w="2741"/>
        <w:gridCol w:w="2741"/>
      </w:tblGrid>
      <w:tr w:rsidR="00E478B2" w:rsidTr="00654868">
        <w:trPr>
          <w:trHeight w:val="312"/>
          <w:jc w:val="center"/>
        </w:trPr>
        <w:tc>
          <w:tcPr>
            <w:tcW w:w="2741" w:type="dxa"/>
            <w:shd w:val="clear" w:color="auto" w:fill="D9EAF7"/>
            <w:vAlign w:val="center"/>
          </w:tcPr>
          <w:p w:rsidR="00E478B2" w:rsidRDefault="00A76F42">
            <w:r>
              <w:rPr>
                <w:b/>
                <w:sz w:val="18"/>
              </w:rPr>
              <w:t>Service</w:t>
            </w:r>
          </w:p>
        </w:tc>
        <w:tc>
          <w:tcPr>
            <w:tcW w:w="2741" w:type="dxa"/>
            <w:shd w:val="clear" w:color="auto" w:fill="D9EAF7"/>
            <w:vAlign w:val="center"/>
          </w:tcPr>
          <w:p w:rsidR="00E478B2" w:rsidRDefault="00A76F42">
            <w:r>
              <w:rPr>
                <w:b/>
                <w:sz w:val="18"/>
              </w:rPr>
              <w:t>H</w:t>
            </w:r>
            <w:r>
              <w:rPr>
                <w:b/>
                <w:sz w:val="18"/>
              </w:rPr>
              <w:t>ost Port</w:t>
            </w:r>
          </w:p>
        </w:tc>
        <w:tc>
          <w:tcPr>
            <w:tcW w:w="2741" w:type="dxa"/>
            <w:shd w:val="clear" w:color="auto" w:fill="D9EAF7"/>
            <w:vAlign w:val="center"/>
          </w:tcPr>
          <w:p w:rsidR="00E478B2" w:rsidRDefault="00A76F42">
            <w:r>
              <w:rPr>
                <w:b/>
                <w:sz w:val="18"/>
              </w:rPr>
              <w:t>Container Port</w:t>
            </w:r>
          </w:p>
        </w:tc>
        <w:tc>
          <w:tcPr>
            <w:tcW w:w="2741" w:type="dxa"/>
            <w:shd w:val="clear" w:color="auto" w:fill="D9EAF7"/>
            <w:vAlign w:val="center"/>
          </w:tcPr>
          <w:p w:rsidR="00E478B2" w:rsidRDefault="00A76F42">
            <w:r>
              <w:rPr>
                <w:b/>
                <w:sz w:val="18"/>
              </w:rPr>
              <w:t>Main Responsibility</w:t>
            </w:r>
          </w:p>
        </w:tc>
      </w:tr>
      <w:tr w:rsidR="00E478B2" w:rsidTr="00654868">
        <w:trPr>
          <w:trHeight w:val="643"/>
          <w:jc w:val="center"/>
        </w:trPr>
        <w:tc>
          <w:tcPr>
            <w:tcW w:w="2741" w:type="dxa"/>
            <w:vAlign w:val="center"/>
          </w:tcPr>
          <w:p w:rsidR="00E478B2" w:rsidRDefault="00A76F42">
            <w:r>
              <w:rPr>
                <w:sz w:val="18"/>
              </w:rPr>
              <w:t>frontend</w:t>
            </w:r>
          </w:p>
        </w:tc>
        <w:tc>
          <w:tcPr>
            <w:tcW w:w="2741" w:type="dxa"/>
            <w:vAlign w:val="center"/>
          </w:tcPr>
          <w:p w:rsidR="00E478B2" w:rsidRDefault="00A76F42">
            <w:r>
              <w:rPr>
                <w:sz w:val="18"/>
              </w:rPr>
              <w:t>5000</w:t>
            </w:r>
          </w:p>
        </w:tc>
        <w:tc>
          <w:tcPr>
            <w:tcW w:w="2741" w:type="dxa"/>
            <w:vAlign w:val="center"/>
          </w:tcPr>
          <w:p w:rsidR="00E478B2" w:rsidRDefault="00A76F42">
            <w:r>
              <w:rPr>
                <w:sz w:val="18"/>
              </w:rPr>
              <w:t>5000</w:t>
            </w:r>
          </w:p>
        </w:tc>
        <w:tc>
          <w:tcPr>
            <w:tcW w:w="2741" w:type="dxa"/>
            <w:vAlign w:val="center"/>
          </w:tcPr>
          <w:p w:rsidR="00E478B2" w:rsidRDefault="00A76F42">
            <w:r>
              <w:rPr>
                <w:sz w:val="18"/>
              </w:rPr>
              <w:t>Client entry point, cache, and load balancer</w:t>
            </w:r>
          </w:p>
        </w:tc>
      </w:tr>
      <w:tr w:rsidR="00E478B2" w:rsidTr="00654868">
        <w:trPr>
          <w:trHeight w:val="312"/>
          <w:jc w:val="center"/>
        </w:trPr>
        <w:tc>
          <w:tcPr>
            <w:tcW w:w="2741" w:type="dxa"/>
            <w:vAlign w:val="center"/>
          </w:tcPr>
          <w:p w:rsidR="00E478B2" w:rsidRDefault="00A76F42">
            <w:r>
              <w:rPr>
                <w:sz w:val="18"/>
              </w:rPr>
              <w:t>catalog1</w:t>
            </w:r>
          </w:p>
        </w:tc>
        <w:tc>
          <w:tcPr>
            <w:tcW w:w="2741" w:type="dxa"/>
            <w:vAlign w:val="center"/>
          </w:tcPr>
          <w:p w:rsidR="00E478B2" w:rsidRDefault="00A76F42">
            <w:r>
              <w:rPr>
                <w:sz w:val="18"/>
              </w:rPr>
              <w:t>5001</w:t>
            </w:r>
          </w:p>
        </w:tc>
        <w:tc>
          <w:tcPr>
            <w:tcW w:w="2741" w:type="dxa"/>
            <w:vAlign w:val="center"/>
          </w:tcPr>
          <w:p w:rsidR="00E478B2" w:rsidRDefault="00A76F42">
            <w:r>
              <w:rPr>
                <w:sz w:val="18"/>
              </w:rPr>
              <w:t>5001</w:t>
            </w:r>
          </w:p>
        </w:tc>
        <w:tc>
          <w:tcPr>
            <w:tcW w:w="2741" w:type="dxa"/>
            <w:vAlign w:val="center"/>
          </w:tcPr>
          <w:p w:rsidR="00E478B2" w:rsidRDefault="00A76F42">
            <w:r>
              <w:rPr>
                <w:sz w:val="18"/>
              </w:rPr>
              <w:t>First catalog replica</w:t>
            </w:r>
          </w:p>
        </w:tc>
      </w:tr>
      <w:tr w:rsidR="00E478B2" w:rsidTr="00654868">
        <w:trPr>
          <w:trHeight w:val="312"/>
          <w:jc w:val="center"/>
        </w:trPr>
        <w:tc>
          <w:tcPr>
            <w:tcW w:w="2741" w:type="dxa"/>
            <w:vAlign w:val="center"/>
          </w:tcPr>
          <w:p w:rsidR="00E478B2" w:rsidRDefault="00A76F42">
            <w:r>
              <w:rPr>
                <w:sz w:val="18"/>
              </w:rPr>
              <w:t>catalog2</w:t>
            </w:r>
          </w:p>
        </w:tc>
        <w:tc>
          <w:tcPr>
            <w:tcW w:w="2741" w:type="dxa"/>
            <w:vAlign w:val="center"/>
          </w:tcPr>
          <w:p w:rsidR="00E478B2" w:rsidRDefault="00A76F42">
            <w:r>
              <w:rPr>
                <w:sz w:val="18"/>
              </w:rPr>
              <w:t>5003</w:t>
            </w:r>
          </w:p>
        </w:tc>
        <w:tc>
          <w:tcPr>
            <w:tcW w:w="2741" w:type="dxa"/>
            <w:vAlign w:val="center"/>
          </w:tcPr>
          <w:p w:rsidR="00E478B2" w:rsidRDefault="00A76F42">
            <w:r>
              <w:rPr>
                <w:sz w:val="18"/>
              </w:rPr>
              <w:t>5001</w:t>
            </w:r>
          </w:p>
        </w:tc>
        <w:tc>
          <w:tcPr>
            <w:tcW w:w="2741" w:type="dxa"/>
            <w:vAlign w:val="center"/>
          </w:tcPr>
          <w:p w:rsidR="00E478B2" w:rsidRDefault="00A76F42">
            <w:r>
              <w:rPr>
                <w:sz w:val="18"/>
              </w:rPr>
              <w:t>Second catalog replica</w:t>
            </w:r>
          </w:p>
        </w:tc>
      </w:tr>
      <w:tr w:rsidR="00E478B2" w:rsidTr="00654868">
        <w:trPr>
          <w:trHeight w:val="312"/>
          <w:jc w:val="center"/>
        </w:trPr>
        <w:tc>
          <w:tcPr>
            <w:tcW w:w="2741" w:type="dxa"/>
            <w:vAlign w:val="center"/>
          </w:tcPr>
          <w:p w:rsidR="00E478B2" w:rsidRDefault="00A76F42">
            <w:r>
              <w:rPr>
                <w:sz w:val="18"/>
              </w:rPr>
              <w:t>order1</w:t>
            </w:r>
          </w:p>
        </w:tc>
        <w:tc>
          <w:tcPr>
            <w:tcW w:w="2741" w:type="dxa"/>
            <w:vAlign w:val="center"/>
          </w:tcPr>
          <w:p w:rsidR="00E478B2" w:rsidRDefault="00A76F42">
            <w:r>
              <w:rPr>
                <w:sz w:val="18"/>
              </w:rPr>
              <w:t>5002</w:t>
            </w:r>
          </w:p>
        </w:tc>
        <w:tc>
          <w:tcPr>
            <w:tcW w:w="2741" w:type="dxa"/>
            <w:vAlign w:val="center"/>
          </w:tcPr>
          <w:p w:rsidR="00E478B2" w:rsidRDefault="00A76F42">
            <w:r>
              <w:rPr>
                <w:sz w:val="18"/>
              </w:rPr>
              <w:t>5002</w:t>
            </w:r>
          </w:p>
        </w:tc>
        <w:tc>
          <w:tcPr>
            <w:tcW w:w="2741" w:type="dxa"/>
            <w:vAlign w:val="center"/>
          </w:tcPr>
          <w:p w:rsidR="00E478B2" w:rsidRDefault="00A76F42">
            <w:r>
              <w:rPr>
                <w:sz w:val="18"/>
              </w:rPr>
              <w:t>First order replica</w:t>
            </w:r>
          </w:p>
        </w:tc>
      </w:tr>
      <w:tr w:rsidR="00E478B2" w:rsidTr="00654868">
        <w:trPr>
          <w:trHeight w:val="330"/>
          <w:jc w:val="center"/>
        </w:trPr>
        <w:tc>
          <w:tcPr>
            <w:tcW w:w="2741" w:type="dxa"/>
            <w:vAlign w:val="center"/>
          </w:tcPr>
          <w:p w:rsidR="00E478B2" w:rsidRDefault="00A76F42">
            <w:r>
              <w:rPr>
                <w:sz w:val="18"/>
              </w:rPr>
              <w:t>order2</w:t>
            </w:r>
          </w:p>
        </w:tc>
        <w:tc>
          <w:tcPr>
            <w:tcW w:w="2741" w:type="dxa"/>
            <w:vAlign w:val="center"/>
          </w:tcPr>
          <w:p w:rsidR="00E478B2" w:rsidRDefault="00A76F42">
            <w:r>
              <w:rPr>
                <w:sz w:val="18"/>
              </w:rPr>
              <w:t>5004</w:t>
            </w:r>
          </w:p>
        </w:tc>
        <w:tc>
          <w:tcPr>
            <w:tcW w:w="2741" w:type="dxa"/>
            <w:vAlign w:val="center"/>
          </w:tcPr>
          <w:p w:rsidR="00E478B2" w:rsidRDefault="00A76F42">
            <w:r>
              <w:rPr>
                <w:sz w:val="18"/>
              </w:rPr>
              <w:t>5002</w:t>
            </w:r>
          </w:p>
        </w:tc>
        <w:tc>
          <w:tcPr>
            <w:tcW w:w="2741" w:type="dxa"/>
            <w:vAlign w:val="center"/>
          </w:tcPr>
          <w:p w:rsidR="00E478B2" w:rsidRDefault="00A76F42">
            <w:r>
              <w:rPr>
                <w:sz w:val="18"/>
              </w:rPr>
              <w:t>Second</w:t>
            </w:r>
            <w:r>
              <w:rPr>
                <w:sz w:val="18"/>
              </w:rPr>
              <w:t xml:space="preserve"> order replica</w:t>
            </w:r>
          </w:p>
        </w:tc>
      </w:tr>
    </w:tbl>
    <w:p w:rsidR="00E478B2" w:rsidRDefault="00E478B2"/>
    <w:p w:rsidR="00E478B2" w:rsidRDefault="00A76F42">
      <w:pPr>
        <w:pStyle w:val="Heading1"/>
      </w:pPr>
      <w:r>
        <w:t>4. Docker Deployment</w:t>
      </w:r>
    </w:p>
    <w:p w:rsidR="00E478B2" w:rsidRPr="00654868" w:rsidRDefault="00A76F42">
      <w:pPr>
        <w:spacing w:after="120"/>
        <w:jc w:val="both"/>
        <w:rPr>
          <w:sz w:val="24"/>
          <w:szCs w:val="24"/>
        </w:rPr>
      </w:pPr>
      <w:r w:rsidRPr="00654868">
        <w:rPr>
          <w:sz w:val="24"/>
          <w:szCs w:val="24"/>
        </w:rPr>
        <w:t>Docker Compose was used to run the complete distributed system. Each service runs in its own container. The catalog and order services are each replicated into two containers. The containers are connected to the same D</w:t>
      </w:r>
      <w:r w:rsidRPr="00654868">
        <w:rPr>
          <w:sz w:val="24"/>
          <w:szCs w:val="24"/>
        </w:rPr>
        <w:t>ocker bridge network, which allows them to communicate through internal service names.</w:t>
      </w:r>
    </w:p>
    <w:p w:rsidR="00E478B2" w:rsidRDefault="00A76F42">
      <w:pPr>
        <w:jc w:val="center"/>
      </w:pPr>
      <w:r>
        <w:rPr>
          <w:noProof/>
        </w:rPr>
        <w:lastRenderedPageBreak/>
        <w:drawing>
          <wp:inline distT="0" distB="0" distL="0" distR="0">
            <wp:extent cx="6217920" cy="3345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0).png"/>
                    <pic:cNvPicPr/>
                  </pic:nvPicPr>
                  <pic:blipFill>
                    <a:blip r:embed="rId11"/>
                    <a:stretch>
                      <a:fillRect/>
                    </a:stretch>
                  </pic:blipFill>
                  <pic:spPr>
                    <a:xfrm>
                      <a:off x="0" y="0"/>
                      <a:ext cx="6217920" cy="3345371"/>
                    </a:xfrm>
                    <a:prstGeom prst="rect">
                      <a:avLst/>
                    </a:prstGeom>
                  </pic:spPr>
                </pic:pic>
              </a:graphicData>
            </a:graphic>
          </wp:inline>
        </w:drawing>
      </w:r>
    </w:p>
    <w:p w:rsidR="00E478B2" w:rsidRDefault="00A76F42">
      <w:pPr>
        <w:jc w:val="center"/>
      </w:pPr>
      <w:r>
        <w:rPr>
          <w:i/>
          <w:sz w:val="18"/>
        </w:rPr>
        <w:t>Figure 3: Docker Desktop showing the five Lab 2 containers running successfully.</w:t>
      </w:r>
    </w:p>
    <w:p w:rsidR="00E478B2" w:rsidRDefault="00A76F42">
      <w:pPr>
        <w:jc w:val="center"/>
      </w:pPr>
      <w:r>
        <w:rPr>
          <w:noProof/>
        </w:rPr>
        <w:drawing>
          <wp:inline distT="0" distB="0" distL="0" distR="0">
            <wp:extent cx="6217920" cy="41831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1).png"/>
                    <pic:cNvPicPr/>
                  </pic:nvPicPr>
                  <pic:blipFill>
                    <a:blip r:embed="rId12"/>
                    <a:stretch>
                      <a:fillRect/>
                    </a:stretch>
                  </pic:blipFill>
                  <pic:spPr>
                    <a:xfrm>
                      <a:off x="0" y="0"/>
                      <a:ext cx="6217920" cy="4183117"/>
                    </a:xfrm>
                    <a:prstGeom prst="rect">
                      <a:avLst/>
                    </a:prstGeom>
                  </pic:spPr>
                </pic:pic>
              </a:graphicData>
            </a:graphic>
          </wp:inline>
        </w:drawing>
      </w:r>
    </w:p>
    <w:p w:rsidR="00E478B2" w:rsidRDefault="00A76F42">
      <w:pPr>
        <w:jc w:val="center"/>
      </w:pPr>
      <w:r>
        <w:rPr>
          <w:i/>
          <w:sz w:val="18"/>
        </w:rPr>
        <w:t>Figure 4: Terminal output showing the frontend, catalog replicas, and order replicas</w:t>
      </w:r>
      <w:r>
        <w:rPr>
          <w:i/>
          <w:sz w:val="18"/>
        </w:rPr>
        <w:t xml:space="preserve"> starting successfully.</w:t>
      </w:r>
    </w:p>
    <w:p w:rsidR="00E478B2" w:rsidRDefault="00A76F42">
      <w:pPr>
        <w:pStyle w:val="Heading1"/>
      </w:pPr>
      <w:r>
        <w:lastRenderedPageBreak/>
        <w:t>5. New Books Added in Lab 2</w:t>
      </w:r>
    </w:p>
    <w:p w:rsidR="00E478B2" w:rsidRPr="00654868" w:rsidRDefault="00A76F42">
      <w:pPr>
        <w:spacing w:after="120"/>
        <w:jc w:val="both"/>
        <w:rPr>
          <w:sz w:val="24"/>
          <w:szCs w:val="24"/>
        </w:rPr>
      </w:pPr>
      <w:r w:rsidRPr="00654868">
        <w:rPr>
          <w:sz w:val="24"/>
          <w:szCs w:val="24"/>
        </w:rPr>
        <w:t>Lab 2 required adding three new books to the catalog. These books were added to the catalog database initialization code and can be accessed through the frontend info endpoint.</w:t>
      </w:r>
    </w:p>
    <w:tbl>
      <w:tblPr>
        <w:tblStyle w:val="TableGrid"/>
        <w:tblW w:w="10616" w:type="dxa"/>
        <w:jc w:val="center"/>
        <w:tblLook w:val="04A0" w:firstRow="1" w:lastRow="0" w:firstColumn="1" w:lastColumn="0" w:noHBand="0" w:noVBand="1"/>
      </w:tblPr>
      <w:tblGrid>
        <w:gridCol w:w="2654"/>
        <w:gridCol w:w="2654"/>
        <w:gridCol w:w="2654"/>
        <w:gridCol w:w="2654"/>
      </w:tblGrid>
      <w:tr w:rsidR="00E478B2" w:rsidTr="00654868">
        <w:trPr>
          <w:trHeight w:val="286"/>
          <w:jc w:val="center"/>
        </w:trPr>
        <w:tc>
          <w:tcPr>
            <w:tcW w:w="2654" w:type="dxa"/>
            <w:shd w:val="clear" w:color="auto" w:fill="D9EAF7"/>
            <w:vAlign w:val="center"/>
          </w:tcPr>
          <w:p w:rsidR="00E478B2" w:rsidRDefault="00A76F42">
            <w:r>
              <w:rPr>
                <w:b/>
                <w:sz w:val="18"/>
              </w:rPr>
              <w:t>ID</w:t>
            </w:r>
          </w:p>
        </w:tc>
        <w:tc>
          <w:tcPr>
            <w:tcW w:w="2654" w:type="dxa"/>
            <w:shd w:val="clear" w:color="auto" w:fill="D9EAF7"/>
            <w:vAlign w:val="center"/>
          </w:tcPr>
          <w:p w:rsidR="00E478B2" w:rsidRDefault="00A76F42">
            <w:r>
              <w:rPr>
                <w:b/>
                <w:sz w:val="18"/>
              </w:rPr>
              <w:t>Title</w:t>
            </w:r>
          </w:p>
        </w:tc>
        <w:tc>
          <w:tcPr>
            <w:tcW w:w="2654" w:type="dxa"/>
            <w:shd w:val="clear" w:color="auto" w:fill="D9EAF7"/>
            <w:vAlign w:val="center"/>
          </w:tcPr>
          <w:p w:rsidR="00E478B2" w:rsidRDefault="00A76F42">
            <w:r>
              <w:rPr>
                <w:b/>
                <w:sz w:val="18"/>
              </w:rPr>
              <w:t>Topic</w:t>
            </w:r>
          </w:p>
        </w:tc>
        <w:tc>
          <w:tcPr>
            <w:tcW w:w="2654" w:type="dxa"/>
            <w:shd w:val="clear" w:color="auto" w:fill="D9EAF7"/>
            <w:vAlign w:val="center"/>
          </w:tcPr>
          <w:p w:rsidR="00E478B2" w:rsidRDefault="00A76F42">
            <w:r>
              <w:rPr>
                <w:b/>
                <w:sz w:val="18"/>
              </w:rPr>
              <w:t>Price</w:t>
            </w:r>
          </w:p>
        </w:tc>
      </w:tr>
      <w:tr w:rsidR="00E478B2" w:rsidTr="00654868">
        <w:trPr>
          <w:trHeight w:val="286"/>
          <w:jc w:val="center"/>
        </w:trPr>
        <w:tc>
          <w:tcPr>
            <w:tcW w:w="2654" w:type="dxa"/>
            <w:vAlign w:val="center"/>
          </w:tcPr>
          <w:p w:rsidR="00E478B2" w:rsidRDefault="00A76F42">
            <w:r>
              <w:rPr>
                <w:sz w:val="18"/>
              </w:rPr>
              <w:t>5</w:t>
            </w:r>
          </w:p>
        </w:tc>
        <w:tc>
          <w:tcPr>
            <w:tcW w:w="2654" w:type="dxa"/>
            <w:vAlign w:val="center"/>
          </w:tcPr>
          <w:p w:rsidR="00E478B2" w:rsidRDefault="00A76F42">
            <w:r>
              <w:rPr>
                <w:sz w:val="18"/>
              </w:rPr>
              <w:t>How</w:t>
            </w:r>
            <w:r>
              <w:rPr>
                <w:sz w:val="18"/>
              </w:rPr>
              <w:t xml:space="preserve"> to finish Project 3 on time</w:t>
            </w:r>
          </w:p>
        </w:tc>
        <w:tc>
          <w:tcPr>
            <w:tcW w:w="2654" w:type="dxa"/>
            <w:vAlign w:val="center"/>
          </w:tcPr>
          <w:p w:rsidR="00E478B2" w:rsidRDefault="00A76F42">
            <w:r>
              <w:rPr>
                <w:sz w:val="18"/>
              </w:rPr>
              <w:t>undergraduate school</w:t>
            </w:r>
          </w:p>
        </w:tc>
        <w:tc>
          <w:tcPr>
            <w:tcW w:w="2654" w:type="dxa"/>
            <w:vAlign w:val="center"/>
          </w:tcPr>
          <w:p w:rsidR="00E478B2" w:rsidRDefault="00A76F42">
            <w:r>
              <w:rPr>
                <w:sz w:val="18"/>
              </w:rPr>
              <w:t>45</w:t>
            </w:r>
          </w:p>
        </w:tc>
      </w:tr>
      <w:tr w:rsidR="00E478B2" w:rsidTr="00654868">
        <w:trPr>
          <w:trHeight w:val="286"/>
          <w:jc w:val="center"/>
        </w:trPr>
        <w:tc>
          <w:tcPr>
            <w:tcW w:w="2654" w:type="dxa"/>
            <w:vAlign w:val="center"/>
          </w:tcPr>
          <w:p w:rsidR="00E478B2" w:rsidRDefault="00A76F42">
            <w:r>
              <w:rPr>
                <w:sz w:val="18"/>
              </w:rPr>
              <w:t>6</w:t>
            </w:r>
          </w:p>
        </w:tc>
        <w:tc>
          <w:tcPr>
            <w:tcW w:w="2654" w:type="dxa"/>
            <w:vAlign w:val="center"/>
          </w:tcPr>
          <w:p w:rsidR="00E478B2" w:rsidRDefault="00A76F42">
            <w:r>
              <w:rPr>
                <w:sz w:val="18"/>
              </w:rPr>
              <w:t>Why theory classes are so hard</w:t>
            </w:r>
          </w:p>
        </w:tc>
        <w:tc>
          <w:tcPr>
            <w:tcW w:w="2654" w:type="dxa"/>
            <w:vAlign w:val="center"/>
          </w:tcPr>
          <w:p w:rsidR="00E478B2" w:rsidRDefault="00A76F42">
            <w:r>
              <w:rPr>
                <w:sz w:val="18"/>
              </w:rPr>
              <w:t>undergraduate school</w:t>
            </w:r>
          </w:p>
        </w:tc>
        <w:tc>
          <w:tcPr>
            <w:tcW w:w="2654" w:type="dxa"/>
            <w:vAlign w:val="center"/>
          </w:tcPr>
          <w:p w:rsidR="00E478B2" w:rsidRDefault="00A76F42">
            <w:r>
              <w:rPr>
                <w:sz w:val="18"/>
              </w:rPr>
              <w:t>35</w:t>
            </w:r>
          </w:p>
        </w:tc>
      </w:tr>
      <w:tr w:rsidR="00E478B2" w:rsidTr="00654868">
        <w:trPr>
          <w:trHeight w:val="302"/>
          <w:jc w:val="center"/>
        </w:trPr>
        <w:tc>
          <w:tcPr>
            <w:tcW w:w="2654" w:type="dxa"/>
            <w:vAlign w:val="center"/>
          </w:tcPr>
          <w:p w:rsidR="00E478B2" w:rsidRDefault="00A76F42">
            <w:r>
              <w:rPr>
                <w:sz w:val="18"/>
              </w:rPr>
              <w:t>7</w:t>
            </w:r>
          </w:p>
        </w:tc>
        <w:tc>
          <w:tcPr>
            <w:tcW w:w="2654" w:type="dxa"/>
            <w:vAlign w:val="center"/>
          </w:tcPr>
          <w:p w:rsidR="00E478B2" w:rsidRDefault="00A76F42">
            <w:r>
              <w:rPr>
                <w:sz w:val="18"/>
              </w:rPr>
              <w:t>Spring in the Pioneer Valley</w:t>
            </w:r>
          </w:p>
        </w:tc>
        <w:tc>
          <w:tcPr>
            <w:tcW w:w="2654" w:type="dxa"/>
            <w:vAlign w:val="center"/>
          </w:tcPr>
          <w:p w:rsidR="00E478B2" w:rsidRDefault="00A76F42">
            <w:r>
              <w:rPr>
                <w:sz w:val="18"/>
              </w:rPr>
              <w:t>undergraduate school</w:t>
            </w:r>
          </w:p>
        </w:tc>
        <w:tc>
          <w:tcPr>
            <w:tcW w:w="2654" w:type="dxa"/>
            <w:vAlign w:val="center"/>
          </w:tcPr>
          <w:p w:rsidR="00E478B2" w:rsidRDefault="00A76F42">
            <w:r>
              <w:rPr>
                <w:sz w:val="18"/>
              </w:rPr>
              <w:t>25</w:t>
            </w:r>
          </w:p>
        </w:tc>
      </w:tr>
    </w:tbl>
    <w:p w:rsidR="00E478B2" w:rsidRDefault="00E478B2"/>
    <w:p w:rsidR="00E478B2" w:rsidRDefault="00A76F42">
      <w:pPr>
        <w:spacing w:after="120"/>
        <w:jc w:val="both"/>
      </w:pPr>
      <w:r>
        <w:t>The following request tests one of the new books:</w:t>
      </w:r>
    </w:p>
    <w:p w:rsidR="00E478B2" w:rsidRDefault="00A76F42">
      <w:pPr>
        <w:pStyle w:val="CodeBlock"/>
        <w:spacing w:after="120"/>
        <w:ind w:left="360"/>
      </w:pPr>
      <w:r>
        <w:t>GET http://localhost:5000/info/5</w:t>
      </w:r>
    </w:p>
    <w:p w:rsidR="00E478B2" w:rsidRDefault="00A76F42">
      <w:pPr>
        <w:jc w:val="center"/>
      </w:pPr>
      <w:r>
        <w:rPr>
          <w:noProof/>
        </w:rPr>
        <w:drawing>
          <wp:inline distT="0" distB="0" distL="0" distR="0">
            <wp:extent cx="6217920" cy="33388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2).png"/>
                    <pic:cNvPicPr/>
                  </pic:nvPicPr>
                  <pic:blipFill>
                    <a:blip r:embed="rId13"/>
                    <a:stretch>
                      <a:fillRect/>
                    </a:stretch>
                  </pic:blipFill>
                  <pic:spPr>
                    <a:xfrm>
                      <a:off x="0" y="0"/>
                      <a:ext cx="6217920" cy="3338894"/>
                    </a:xfrm>
                    <a:prstGeom prst="rect">
                      <a:avLst/>
                    </a:prstGeom>
                  </pic:spPr>
                </pic:pic>
              </a:graphicData>
            </a:graphic>
          </wp:inline>
        </w:drawing>
      </w:r>
    </w:p>
    <w:p w:rsidR="00E478B2" w:rsidRDefault="00A76F42">
      <w:pPr>
        <w:jc w:val="center"/>
      </w:pPr>
      <w:r>
        <w:rPr>
          <w:i/>
          <w:sz w:val="18"/>
        </w:rPr>
        <w:t>Figure 5: API response showing one of the three new Lab 2 books.</w:t>
      </w:r>
    </w:p>
    <w:p w:rsidR="00E478B2" w:rsidRDefault="00A76F42">
      <w:pPr>
        <w:pStyle w:val="Heading1"/>
      </w:pPr>
      <w:r>
        <w:t>6. Frontend In-Memory Cache</w:t>
      </w:r>
    </w:p>
    <w:p w:rsidR="00E478B2" w:rsidRPr="00654868" w:rsidRDefault="00A76F42">
      <w:pPr>
        <w:spacing w:after="120"/>
        <w:jc w:val="both"/>
        <w:rPr>
          <w:sz w:val="24"/>
          <w:szCs w:val="24"/>
        </w:rPr>
      </w:pPr>
      <w:r w:rsidRPr="00654868">
        <w:rPr>
          <w:sz w:val="24"/>
          <w:szCs w:val="24"/>
        </w:rPr>
        <w:t>An in-memory cache was implemented inside the frontend service. It stores recent info request results using keys such as info:5. The cache is used only for read op</w:t>
      </w:r>
      <w:r w:rsidRPr="00654868">
        <w:rPr>
          <w:sz w:val="24"/>
          <w:szCs w:val="24"/>
        </w:rPr>
        <w:t>erations, especially /info/:id. Purchase requests are not served from cache because they modify the stock quantity.</w:t>
      </w:r>
    </w:p>
    <w:p w:rsidR="00E478B2" w:rsidRPr="00654868" w:rsidRDefault="00A76F42">
      <w:pPr>
        <w:spacing w:after="120"/>
        <w:jc w:val="both"/>
        <w:rPr>
          <w:sz w:val="24"/>
          <w:szCs w:val="24"/>
        </w:rPr>
      </w:pPr>
      <w:r w:rsidRPr="00654868">
        <w:rPr>
          <w:sz w:val="24"/>
          <w:szCs w:val="24"/>
        </w:rPr>
        <w:t>Before testing the cache, the cache was cleared manually through the DELETE /cache endpoint:</w:t>
      </w:r>
    </w:p>
    <w:p w:rsidR="00E478B2" w:rsidRPr="00654868" w:rsidRDefault="00A76F42">
      <w:pPr>
        <w:pStyle w:val="CodeBlock"/>
        <w:spacing w:after="120"/>
        <w:ind w:left="360"/>
        <w:rPr>
          <w:sz w:val="20"/>
          <w:szCs w:val="24"/>
        </w:rPr>
      </w:pPr>
      <w:r w:rsidRPr="00654868">
        <w:rPr>
          <w:sz w:val="20"/>
          <w:szCs w:val="24"/>
        </w:rPr>
        <w:t>DELETE http://localhost:5000/cache</w:t>
      </w:r>
    </w:p>
    <w:p w:rsidR="00E478B2" w:rsidRDefault="00A76F42">
      <w:pPr>
        <w:jc w:val="center"/>
      </w:pPr>
      <w:r>
        <w:rPr>
          <w:noProof/>
        </w:rPr>
        <w:lastRenderedPageBreak/>
        <w:drawing>
          <wp:inline distT="0" distB="0" distL="0" distR="0">
            <wp:extent cx="6217920" cy="33388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3).png"/>
                    <pic:cNvPicPr/>
                  </pic:nvPicPr>
                  <pic:blipFill>
                    <a:blip r:embed="rId14"/>
                    <a:stretch>
                      <a:fillRect/>
                    </a:stretch>
                  </pic:blipFill>
                  <pic:spPr>
                    <a:xfrm>
                      <a:off x="0" y="0"/>
                      <a:ext cx="6217920" cy="3338894"/>
                    </a:xfrm>
                    <a:prstGeom prst="rect">
                      <a:avLst/>
                    </a:prstGeom>
                  </pic:spPr>
                </pic:pic>
              </a:graphicData>
            </a:graphic>
          </wp:inline>
        </w:drawing>
      </w:r>
    </w:p>
    <w:p w:rsidR="00E478B2" w:rsidRDefault="00A76F42">
      <w:pPr>
        <w:jc w:val="center"/>
      </w:pPr>
      <w:r>
        <w:rPr>
          <w:i/>
          <w:sz w:val="18"/>
        </w:rPr>
        <w:t xml:space="preserve">Figure 6: </w:t>
      </w:r>
      <w:r>
        <w:rPr>
          <w:i/>
          <w:sz w:val="18"/>
        </w:rPr>
        <w:t>Cache cleared successfully before testing cache behavior.</w:t>
      </w:r>
    </w:p>
    <w:p w:rsidR="00E478B2" w:rsidRDefault="00A76F42">
      <w:pPr>
        <w:pStyle w:val="Heading1"/>
      </w:pPr>
      <w:r>
        <w:t>7. Cache Miss and Cache Hit</w:t>
      </w:r>
    </w:p>
    <w:p w:rsidR="00E478B2" w:rsidRPr="00654868" w:rsidRDefault="00A76F42">
      <w:pPr>
        <w:spacing w:after="120"/>
        <w:jc w:val="both"/>
        <w:rPr>
          <w:sz w:val="24"/>
          <w:szCs w:val="24"/>
        </w:rPr>
      </w:pPr>
      <w:r w:rsidRPr="00654868">
        <w:rPr>
          <w:sz w:val="24"/>
          <w:szCs w:val="24"/>
        </w:rPr>
        <w:t xml:space="preserve">When the frontend receives an info request, it first checks the cache. If the item is not found, the request becomes a </w:t>
      </w:r>
      <w:r w:rsidRPr="00654868">
        <w:rPr>
          <w:b/>
          <w:bCs/>
          <w:sz w:val="24"/>
          <w:szCs w:val="24"/>
        </w:rPr>
        <w:t>cache miss</w:t>
      </w:r>
      <w:r w:rsidRPr="00654868">
        <w:rPr>
          <w:sz w:val="24"/>
          <w:szCs w:val="24"/>
        </w:rPr>
        <w:t>, and the frontend forwards the request t</w:t>
      </w:r>
      <w:r w:rsidRPr="00654868">
        <w:rPr>
          <w:sz w:val="24"/>
          <w:szCs w:val="24"/>
        </w:rPr>
        <w:t xml:space="preserve">o a catalog replica. The result is then stored in the cache. If the same item is requested again, the frontend returns it directly from memory as a </w:t>
      </w:r>
      <w:r w:rsidRPr="00654868">
        <w:rPr>
          <w:b/>
          <w:bCs/>
          <w:sz w:val="24"/>
          <w:szCs w:val="24"/>
        </w:rPr>
        <w:t>cache</w:t>
      </w:r>
      <w:r w:rsidRPr="00654868">
        <w:rPr>
          <w:sz w:val="24"/>
          <w:szCs w:val="24"/>
        </w:rPr>
        <w:t xml:space="preserve"> </w:t>
      </w:r>
      <w:r w:rsidRPr="00654868">
        <w:rPr>
          <w:b/>
          <w:bCs/>
          <w:sz w:val="24"/>
          <w:szCs w:val="24"/>
        </w:rPr>
        <w:t>hit</w:t>
      </w:r>
      <w:r w:rsidRPr="00654868">
        <w:rPr>
          <w:sz w:val="24"/>
          <w:szCs w:val="24"/>
        </w:rPr>
        <w:t>.</w:t>
      </w:r>
    </w:p>
    <w:p w:rsidR="00E478B2" w:rsidRDefault="00654868">
      <w:pPr>
        <w:jc w:val="center"/>
      </w:pPr>
      <w:r>
        <w:rPr>
          <w:noProof/>
        </w:rPr>
        <mc:AlternateContent>
          <mc:Choice Requires="wps">
            <w:drawing>
              <wp:anchor distT="0" distB="0" distL="114300" distR="114300" simplePos="0" relativeHeight="251645440" behindDoc="0" locked="0" layoutInCell="1" allowOverlap="1">
                <wp:simplePos x="0" y="0"/>
                <wp:positionH relativeFrom="column">
                  <wp:posOffset>2636520</wp:posOffset>
                </wp:positionH>
                <wp:positionV relativeFrom="paragraph">
                  <wp:posOffset>1683385</wp:posOffset>
                </wp:positionV>
                <wp:extent cx="1882140" cy="182880"/>
                <wp:effectExtent l="57150" t="38100" r="60960" b="121920"/>
                <wp:wrapNone/>
                <wp:docPr id="20" name="Straight Arrow Connector 20"/>
                <wp:cNvGraphicFramePr/>
                <a:graphic xmlns:a="http://schemas.openxmlformats.org/drawingml/2006/main">
                  <a:graphicData uri="http://schemas.microsoft.com/office/word/2010/wordprocessingShape">
                    <wps:wsp>
                      <wps:cNvCnPr/>
                      <wps:spPr>
                        <a:xfrm flipH="1">
                          <a:off x="0" y="0"/>
                          <a:ext cx="1882140" cy="18288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6CDABA4" id="_x0000_t32" coordsize="21600,21600" o:spt="32" o:oned="t" path="m,l21600,21600e" filled="f">
                <v:path arrowok="t" fillok="f" o:connecttype="none"/>
                <o:lock v:ext="edit" shapetype="t"/>
              </v:shapetype>
              <v:shape id="Straight Arrow Connector 20" o:spid="_x0000_s1026" type="#_x0000_t32" style="position:absolute;margin-left:207.6pt;margin-top:132.55pt;width:148.2pt;height:14.4pt;flip:x;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" strokecolor="red" strokeweight="2pt">
                <v:stroke endarrow="block"/>
                <v:shadow on="t" color="black" opacity="24903f" origin=",.5" offset="0,.55556mm"/>
              </v:shape>
            </w:pict>
          </mc:Fallback>
        </mc:AlternateContent>
      </w:r>
      <w:r w:rsidR="00A76F42">
        <w:rPr>
          <w:noProof/>
        </w:rPr>
        <w:drawing>
          <wp:inline distT="0" distB="0" distL="0" distR="0">
            <wp:extent cx="6217920" cy="33291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4).png"/>
                    <pic:cNvPicPr/>
                  </pic:nvPicPr>
                  <pic:blipFill>
                    <a:blip r:embed="rId15"/>
                    <a:stretch>
                      <a:fillRect/>
                    </a:stretch>
                  </pic:blipFill>
                  <pic:spPr>
                    <a:xfrm>
                      <a:off x="0" y="0"/>
                      <a:ext cx="6217920" cy="3329178"/>
                    </a:xfrm>
                    <a:prstGeom prst="rect">
                      <a:avLst/>
                    </a:prstGeom>
                  </pic:spPr>
                </pic:pic>
              </a:graphicData>
            </a:graphic>
          </wp:inline>
        </w:drawing>
      </w:r>
    </w:p>
    <w:p w:rsidR="00E478B2" w:rsidRDefault="00A76F42">
      <w:pPr>
        <w:jc w:val="center"/>
      </w:pPr>
      <w:r>
        <w:rPr>
          <w:i/>
          <w:sz w:val="18"/>
        </w:rPr>
        <w:t xml:space="preserve">Figure 7: First info request showing source = </w:t>
      </w:r>
      <w:r w:rsidRPr="00654868">
        <w:rPr>
          <w:b/>
          <w:bCs/>
          <w:i/>
          <w:color w:val="FF0000"/>
          <w:sz w:val="18"/>
        </w:rPr>
        <w:t>catalog</w:t>
      </w:r>
      <w:r>
        <w:rPr>
          <w:i/>
          <w:sz w:val="18"/>
        </w:rPr>
        <w:t>, meaning a cache miss.</w:t>
      </w:r>
    </w:p>
    <w:p w:rsidR="00E478B2" w:rsidRDefault="00654868">
      <w:pPr>
        <w:jc w:val="center"/>
      </w:pPr>
      <w:r>
        <w:rPr>
          <w:noProof/>
        </w:rPr>
        <w:lastRenderedPageBreak/>
        <mc:AlternateContent>
          <mc:Choice Requires="wps">
            <w:drawing>
              <wp:anchor distT="0" distB="0" distL="114300" distR="114300" simplePos="0" relativeHeight="251646464" behindDoc="0" locked="0" layoutInCell="1" allowOverlap="1">
                <wp:simplePos x="0" y="0"/>
                <wp:positionH relativeFrom="column">
                  <wp:posOffset>2613660</wp:posOffset>
                </wp:positionH>
                <wp:positionV relativeFrom="paragraph">
                  <wp:posOffset>1760220</wp:posOffset>
                </wp:positionV>
                <wp:extent cx="1798320" cy="129540"/>
                <wp:effectExtent l="57150" t="38100" r="68580" b="118110"/>
                <wp:wrapNone/>
                <wp:docPr id="22" name="Straight Arrow Connector 22"/>
                <wp:cNvGraphicFramePr/>
                <a:graphic xmlns:a="http://schemas.openxmlformats.org/drawingml/2006/main">
                  <a:graphicData uri="http://schemas.microsoft.com/office/word/2010/wordprocessingShape">
                    <wps:wsp>
                      <wps:cNvCnPr/>
                      <wps:spPr>
                        <a:xfrm flipH="1">
                          <a:off x="0" y="0"/>
                          <a:ext cx="1798320" cy="12954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DFC790" id="Straight Arrow Connector 22" o:spid="_x0000_s1026" type="#_x0000_t32" style="position:absolute;margin-left:205.8pt;margin-top:138.6pt;width:141.6pt;height:10.2pt;flip:x;z-index:25164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" strokecolor="red" strokeweight="2pt">
                <v:stroke endarrow="block"/>
                <v:shadow on="t" color="black" opacity="24903f" origin=",.5" offset="0,.55556mm"/>
              </v:shape>
            </w:pict>
          </mc:Fallback>
        </mc:AlternateContent>
      </w:r>
      <w:r w:rsidR="00A76F42">
        <w:rPr>
          <w:noProof/>
        </w:rPr>
        <w:drawing>
          <wp:inline distT="0" distB="0" distL="0" distR="0">
            <wp:extent cx="6217920" cy="3335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png"/>
                    <pic:cNvPicPr/>
                  </pic:nvPicPr>
                  <pic:blipFill>
                    <a:blip r:embed="rId16"/>
                    <a:stretch>
                      <a:fillRect/>
                    </a:stretch>
                  </pic:blipFill>
                  <pic:spPr>
                    <a:xfrm>
                      <a:off x="0" y="0"/>
                      <a:ext cx="6217920" cy="3335655"/>
                    </a:xfrm>
                    <a:prstGeom prst="rect">
                      <a:avLst/>
                    </a:prstGeom>
                  </pic:spPr>
                </pic:pic>
              </a:graphicData>
            </a:graphic>
          </wp:inline>
        </w:drawing>
      </w:r>
    </w:p>
    <w:p w:rsidR="00E478B2" w:rsidRDefault="00A76F42">
      <w:pPr>
        <w:jc w:val="center"/>
      </w:pPr>
      <w:r>
        <w:rPr>
          <w:i/>
          <w:sz w:val="18"/>
        </w:rPr>
        <w:t>Figure 8: Repeat</w:t>
      </w:r>
      <w:r>
        <w:rPr>
          <w:i/>
          <w:sz w:val="18"/>
        </w:rPr>
        <w:t xml:space="preserve">ed info request showing source = </w:t>
      </w:r>
      <w:r w:rsidRPr="00654868">
        <w:rPr>
          <w:b/>
          <w:bCs/>
          <w:i/>
          <w:color w:val="FF0000"/>
          <w:sz w:val="18"/>
        </w:rPr>
        <w:t>cache</w:t>
      </w:r>
      <w:r>
        <w:rPr>
          <w:i/>
          <w:sz w:val="18"/>
        </w:rPr>
        <w:t>, meaning a cache hit.</w:t>
      </w:r>
    </w:p>
    <w:p w:rsidR="00E478B2" w:rsidRDefault="00654868">
      <w:pPr>
        <w:jc w:val="center"/>
      </w:pPr>
      <w:r>
        <w:rPr>
          <w:noProof/>
        </w:rPr>
        <mc:AlternateContent>
          <mc:Choice Requires="wps">
            <w:drawing>
              <wp:anchor distT="0" distB="0" distL="114300" distR="114300" simplePos="0" relativeHeight="251648512" behindDoc="0" locked="0" layoutInCell="1" allowOverlap="1">
                <wp:simplePos x="0" y="0"/>
                <wp:positionH relativeFrom="column">
                  <wp:posOffset>1600200</wp:posOffset>
                </wp:positionH>
                <wp:positionV relativeFrom="paragraph">
                  <wp:posOffset>1264285</wp:posOffset>
                </wp:positionV>
                <wp:extent cx="2110740" cy="510540"/>
                <wp:effectExtent l="38100" t="38100" r="60960" b="118110"/>
                <wp:wrapNone/>
                <wp:docPr id="24" name="Straight Arrow Connector 24"/>
                <wp:cNvGraphicFramePr/>
                <a:graphic xmlns:a="http://schemas.openxmlformats.org/drawingml/2006/main">
                  <a:graphicData uri="http://schemas.microsoft.com/office/word/2010/wordprocessingShape">
                    <wps:wsp>
                      <wps:cNvCnPr/>
                      <wps:spPr>
                        <a:xfrm flipH="1">
                          <a:off x="0" y="0"/>
                          <a:ext cx="2110740" cy="51054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96C813" id="Straight Arrow Connector 24" o:spid="_x0000_s1026" type="#_x0000_t32" style="position:absolute;margin-left:126pt;margin-top:99.55pt;width:166.2pt;height:40.2pt;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" strokecolor="red"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47488" behindDoc="0" locked="0" layoutInCell="1" allowOverlap="1">
                <wp:simplePos x="0" y="0"/>
                <wp:positionH relativeFrom="column">
                  <wp:posOffset>1569720</wp:posOffset>
                </wp:positionH>
                <wp:positionV relativeFrom="paragraph">
                  <wp:posOffset>2186305</wp:posOffset>
                </wp:positionV>
                <wp:extent cx="594360" cy="586740"/>
                <wp:effectExtent l="57150" t="38100" r="72390" b="80010"/>
                <wp:wrapNone/>
                <wp:docPr id="23" name="Straight Arrow Connector 23"/>
                <wp:cNvGraphicFramePr/>
                <a:graphic xmlns:a="http://schemas.openxmlformats.org/drawingml/2006/main">
                  <a:graphicData uri="http://schemas.microsoft.com/office/word/2010/wordprocessingShape">
                    <wps:wsp>
                      <wps:cNvCnPr/>
                      <wps:spPr>
                        <a:xfrm flipH="1" flipV="1">
                          <a:off x="0" y="0"/>
                          <a:ext cx="594360" cy="58674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D13B64" id="Straight Arrow Connector 23" o:spid="_x0000_s1026" type="#_x0000_t32" style="position:absolute;margin-left:123.6pt;margin-top:172.15pt;width:46.8pt;height:46.2pt;flip:x y;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" strokecolor="red" strokeweight="2pt">
                <v:stroke endarrow="block"/>
                <v:shadow on="t" color="black" opacity="24903f" origin=",.5" offset="0,.55556mm"/>
              </v:shape>
            </w:pict>
          </mc:Fallback>
        </mc:AlternateContent>
      </w:r>
      <w:r w:rsidR="00A76F42">
        <w:rPr>
          <w:noProof/>
        </w:rPr>
        <w:drawing>
          <wp:inline distT="0" distB="0" distL="0" distR="0">
            <wp:extent cx="6217920" cy="333241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6).png"/>
                    <pic:cNvPicPr/>
                  </pic:nvPicPr>
                  <pic:blipFill>
                    <a:blip r:embed="rId17"/>
                    <a:stretch>
                      <a:fillRect/>
                    </a:stretch>
                  </pic:blipFill>
                  <pic:spPr>
                    <a:xfrm>
                      <a:off x="0" y="0"/>
                      <a:ext cx="6217920" cy="3332417"/>
                    </a:xfrm>
                    <a:prstGeom prst="rect">
                      <a:avLst/>
                    </a:prstGeom>
                  </pic:spPr>
                </pic:pic>
              </a:graphicData>
            </a:graphic>
          </wp:inline>
        </w:drawing>
      </w:r>
    </w:p>
    <w:p w:rsidR="00E478B2" w:rsidRDefault="00A76F42">
      <w:pPr>
        <w:jc w:val="center"/>
      </w:pPr>
      <w:r>
        <w:rPr>
          <w:i/>
          <w:sz w:val="18"/>
        </w:rPr>
        <w:t xml:space="preserve">Figure 9: Frontend logs showing </w:t>
      </w:r>
      <w:r w:rsidRPr="00654868">
        <w:rPr>
          <w:b/>
          <w:bCs/>
          <w:i/>
          <w:sz w:val="18"/>
        </w:rPr>
        <w:t>cache miss</w:t>
      </w:r>
      <w:r>
        <w:rPr>
          <w:i/>
          <w:sz w:val="18"/>
        </w:rPr>
        <w:t xml:space="preserve">, forwarding to catalog, and </w:t>
      </w:r>
      <w:r w:rsidRPr="00654868">
        <w:rPr>
          <w:b/>
          <w:bCs/>
          <w:i/>
          <w:sz w:val="18"/>
        </w:rPr>
        <w:t>cache hit.</w:t>
      </w:r>
    </w:p>
    <w:p w:rsidR="00E478B2" w:rsidRDefault="00A76F42">
      <w:pPr>
        <w:jc w:val="center"/>
      </w:pPr>
      <w:r>
        <w:rPr>
          <w:noProof/>
        </w:rPr>
        <w:lastRenderedPageBreak/>
        <w:drawing>
          <wp:inline distT="0" distB="0" distL="0" distR="0">
            <wp:extent cx="6217920" cy="33421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7).png"/>
                    <pic:cNvPicPr/>
                  </pic:nvPicPr>
                  <pic:blipFill>
                    <a:blip r:embed="rId18"/>
                    <a:stretch>
                      <a:fillRect/>
                    </a:stretch>
                  </pic:blipFill>
                  <pic:spPr>
                    <a:xfrm>
                      <a:off x="0" y="0"/>
                      <a:ext cx="6217920" cy="3342132"/>
                    </a:xfrm>
                    <a:prstGeom prst="rect">
                      <a:avLst/>
                    </a:prstGeom>
                  </pic:spPr>
                </pic:pic>
              </a:graphicData>
            </a:graphic>
          </wp:inline>
        </w:drawing>
      </w:r>
    </w:p>
    <w:p w:rsidR="00E478B2" w:rsidRDefault="00A76F42">
      <w:pPr>
        <w:jc w:val="center"/>
      </w:pPr>
      <w:r>
        <w:rPr>
          <w:i/>
          <w:sz w:val="18"/>
        </w:rPr>
        <w:t xml:space="preserve">Figure 10: </w:t>
      </w:r>
      <w:r w:rsidRPr="00654868">
        <w:rPr>
          <w:i/>
          <w:sz w:val="18"/>
        </w:rPr>
        <w:t>Frontend</w:t>
      </w:r>
      <w:r w:rsidRPr="00654868">
        <w:rPr>
          <w:b/>
          <w:bCs/>
          <w:i/>
          <w:sz w:val="18"/>
        </w:rPr>
        <w:t xml:space="preserve"> </w:t>
      </w:r>
      <w:r w:rsidRPr="00654868">
        <w:rPr>
          <w:b/>
          <w:bCs/>
          <w:i/>
          <w:color w:val="FF0000"/>
          <w:sz w:val="18"/>
        </w:rPr>
        <w:t>cache contents</w:t>
      </w:r>
      <w:r w:rsidRPr="00654868">
        <w:rPr>
          <w:i/>
          <w:color w:val="FF0000"/>
          <w:sz w:val="18"/>
        </w:rPr>
        <w:t xml:space="preserve"> </w:t>
      </w:r>
      <w:r>
        <w:rPr>
          <w:i/>
          <w:sz w:val="18"/>
        </w:rPr>
        <w:t>after an info request.</w:t>
      </w:r>
    </w:p>
    <w:p w:rsidR="00E478B2" w:rsidRDefault="00A76F42">
      <w:pPr>
        <w:pStyle w:val="Heading1"/>
      </w:pPr>
      <w:r>
        <w:t>8. Round-Robin Load Balancing</w:t>
      </w:r>
    </w:p>
    <w:p w:rsidR="00E478B2" w:rsidRPr="00654868" w:rsidRDefault="00A76F42">
      <w:pPr>
        <w:spacing w:after="120"/>
        <w:jc w:val="both"/>
        <w:rPr>
          <w:sz w:val="24"/>
          <w:szCs w:val="24"/>
        </w:rPr>
      </w:pPr>
      <w:r w:rsidRPr="00654868">
        <w:rPr>
          <w:sz w:val="24"/>
          <w:szCs w:val="24"/>
        </w:rPr>
        <w:t>The frontend uses rou</w:t>
      </w:r>
      <w:r w:rsidRPr="00654868">
        <w:rPr>
          <w:sz w:val="24"/>
          <w:szCs w:val="24"/>
        </w:rPr>
        <w:t xml:space="preserve">nd-robin load balancing to distribute requests across backend replicas. For catalog requests, the frontend alternates between </w:t>
      </w:r>
      <w:r w:rsidRPr="00654868">
        <w:rPr>
          <w:color w:val="FF0000"/>
          <w:sz w:val="24"/>
          <w:szCs w:val="24"/>
        </w:rPr>
        <w:t xml:space="preserve">catalog1 </w:t>
      </w:r>
      <w:r w:rsidRPr="00654868">
        <w:rPr>
          <w:sz w:val="24"/>
          <w:szCs w:val="24"/>
        </w:rPr>
        <w:t xml:space="preserve">and </w:t>
      </w:r>
      <w:r w:rsidRPr="00654868">
        <w:rPr>
          <w:color w:val="FF0000"/>
          <w:sz w:val="24"/>
          <w:szCs w:val="24"/>
        </w:rPr>
        <w:t>catalog2</w:t>
      </w:r>
      <w:r w:rsidRPr="00654868">
        <w:rPr>
          <w:sz w:val="24"/>
          <w:szCs w:val="24"/>
        </w:rPr>
        <w:t>. For purchase requests, it alternates between order1 and order2. This avoids sending all requests to one bac</w:t>
      </w:r>
      <w:r w:rsidRPr="00654868">
        <w:rPr>
          <w:sz w:val="24"/>
          <w:szCs w:val="24"/>
        </w:rPr>
        <w:t>kend service.</w:t>
      </w:r>
    </w:p>
    <w:p w:rsidR="00E478B2" w:rsidRPr="00654868" w:rsidRDefault="00A76F42">
      <w:pPr>
        <w:pStyle w:val="CodeBlock"/>
        <w:spacing w:after="120"/>
        <w:ind w:left="360"/>
        <w:rPr>
          <w:sz w:val="20"/>
          <w:szCs w:val="24"/>
        </w:rPr>
      </w:pPr>
      <w:r w:rsidRPr="00654868">
        <w:rPr>
          <w:sz w:val="20"/>
          <w:szCs w:val="24"/>
        </w:rPr>
        <w:t>Catalog requests: catalog1 -&gt; catalog2 -&gt; catalog1</w:t>
      </w:r>
      <w:r w:rsidRPr="00654868">
        <w:rPr>
          <w:sz w:val="20"/>
          <w:szCs w:val="24"/>
        </w:rPr>
        <w:br/>
        <w:t>Order requests: order1 -&gt; order2 -&gt; order1</w:t>
      </w:r>
    </w:p>
    <w:p w:rsidR="00E478B2" w:rsidRDefault="00654868">
      <w:pPr>
        <w:jc w:val="center"/>
      </w:pPr>
      <w:r>
        <w:rPr>
          <w:noProof/>
        </w:rPr>
        <mc:AlternateContent>
          <mc:Choice Requires="wps">
            <w:drawing>
              <wp:anchor distT="0" distB="0" distL="114300" distR="114300" simplePos="0" relativeHeight="251652608" behindDoc="0" locked="0" layoutInCell="1" allowOverlap="1">
                <wp:simplePos x="0" y="0"/>
                <wp:positionH relativeFrom="column">
                  <wp:posOffset>2446020</wp:posOffset>
                </wp:positionH>
                <wp:positionV relativeFrom="paragraph">
                  <wp:posOffset>2660015</wp:posOffset>
                </wp:positionV>
                <wp:extent cx="1097280" cy="152400"/>
                <wp:effectExtent l="57150" t="57150" r="64770" b="95250"/>
                <wp:wrapNone/>
                <wp:docPr id="28" name="Straight Arrow Connector 28"/>
                <wp:cNvGraphicFramePr/>
                <a:graphic xmlns:a="http://schemas.openxmlformats.org/drawingml/2006/main">
                  <a:graphicData uri="http://schemas.microsoft.com/office/word/2010/wordprocessingShape">
                    <wps:wsp>
                      <wps:cNvCnPr/>
                      <wps:spPr>
                        <a:xfrm flipH="1" flipV="1">
                          <a:off x="0" y="0"/>
                          <a:ext cx="1097280" cy="15240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154448" id="Straight Arrow Connector 28" o:spid="_x0000_s1026" type="#_x0000_t32" style="position:absolute;margin-left:192.6pt;margin-top:209.45pt;width:86.4pt;height:12pt;flip:x y;z-index:25165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" strokecolor="red"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1584" behindDoc="0" locked="0" layoutInCell="1" allowOverlap="1">
                <wp:simplePos x="0" y="0"/>
                <wp:positionH relativeFrom="column">
                  <wp:posOffset>2491740</wp:posOffset>
                </wp:positionH>
                <wp:positionV relativeFrom="paragraph">
                  <wp:posOffset>2050415</wp:posOffset>
                </wp:positionV>
                <wp:extent cx="190500" cy="213360"/>
                <wp:effectExtent l="57150" t="19050" r="57150" b="91440"/>
                <wp:wrapNone/>
                <wp:docPr id="26" name="Straight Arrow Connector 26"/>
                <wp:cNvGraphicFramePr/>
                <a:graphic xmlns:a="http://schemas.openxmlformats.org/drawingml/2006/main">
                  <a:graphicData uri="http://schemas.microsoft.com/office/word/2010/wordprocessingShape">
                    <wps:wsp>
                      <wps:cNvCnPr/>
                      <wps:spPr>
                        <a:xfrm flipH="1">
                          <a:off x="0" y="0"/>
                          <a:ext cx="190500" cy="21336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04AD4F" id="Straight Arrow Connector 26" o:spid="_x0000_s1026" type="#_x0000_t32" style="position:absolute;margin-left:196.2pt;margin-top:161.45pt;width:15pt;height:16.8pt;flip:x;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" strokecolor="red"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49536" behindDoc="0" locked="0" layoutInCell="1" allowOverlap="1">
                <wp:simplePos x="0" y="0"/>
                <wp:positionH relativeFrom="column">
                  <wp:posOffset>1234440</wp:posOffset>
                </wp:positionH>
                <wp:positionV relativeFrom="paragraph">
                  <wp:posOffset>2248535</wp:posOffset>
                </wp:positionV>
                <wp:extent cx="4892040" cy="937260"/>
                <wp:effectExtent l="0" t="0" r="22860" b="15240"/>
                <wp:wrapNone/>
                <wp:docPr id="25" name="Rectangle 25"/>
                <wp:cNvGraphicFramePr/>
                <a:graphic xmlns:a="http://schemas.openxmlformats.org/drawingml/2006/main">
                  <a:graphicData uri="http://schemas.microsoft.com/office/word/2010/wordprocessingShape">
                    <wps:wsp>
                      <wps:cNvSpPr/>
                      <wps:spPr>
                        <a:xfrm>
                          <a:off x="0" y="0"/>
                          <a:ext cx="4892040" cy="93726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B0FDEA" id="Rectangle 25" o:spid="_x0000_s1026" style="position:absolute;margin-left:97.2pt;margin-top:177.05pt;width:385.2pt;height:73.8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" filled="f" strokecolor="#c0504d [3205]" strokeweight="2pt"/>
            </w:pict>
          </mc:Fallback>
        </mc:AlternateContent>
      </w:r>
      <w:r w:rsidR="00A76F42">
        <w:rPr>
          <w:noProof/>
        </w:rPr>
        <w:drawing>
          <wp:inline distT="0" distB="0" distL="0" distR="0">
            <wp:extent cx="6217920" cy="3346608"/>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8).png"/>
                    <pic:cNvPicPr/>
                  </pic:nvPicPr>
                  <pic:blipFill>
                    <a:blip r:embed="rId19"/>
                    <a:stretch>
                      <a:fillRect/>
                    </a:stretch>
                  </pic:blipFill>
                  <pic:spPr>
                    <a:xfrm>
                      <a:off x="0" y="0"/>
                      <a:ext cx="6217920" cy="3346608"/>
                    </a:xfrm>
                    <a:prstGeom prst="rect">
                      <a:avLst/>
                    </a:prstGeom>
                  </pic:spPr>
                </pic:pic>
              </a:graphicData>
            </a:graphic>
          </wp:inline>
        </w:drawing>
      </w:r>
    </w:p>
    <w:p w:rsidR="00E478B2" w:rsidRDefault="00A76F42">
      <w:pPr>
        <w:jc w:val="center"/>
      </w:pPr>
      <w:r>
        <w:rPr>
          <w:i/>
          <w:sz w:val="18"/>
        </w:rPr>
        <w:lastRenderedPageBreak/>
        <w:t>Figure 11: Frontend logs showing round-robin load balancing between catalog replicas.</w:t>
      </w:r>
    </w:p>
    <w:p w:rsidR="00E478B2" w:rsidRDefault="00A76F42">
      <w:pPr>
        <w:pStyle w:val="Heading1"/>
      </w:pPr>
      <w:r>
        <w:t>9. Cache Invalidation and Consistency</w:t>
      </w:r>
    </w:p>
    <w:p w:rsidR="00E478B2" w:rsidRPr="00FB7C18" w:rsidRDefault="00A76F42">
      <w:pPr>
        <w:spacing w:after="120"/>
        <w:jc w:val="both"/>
        <w:rPr>
          <w:sz w:val="24"/>
          <w:szCs w:val="24"/>
        </w:rPr>
      </w:pPr>
      <w:r w:rsidRPr="00FB7C18">
        <w:rPr>
          <w:sz w:val="24"/>
          <w:szCs w:val="24"/>
        </w:rPr>
        <w:t xml:space="preserve">Cache invalidation is </w:t>
      </w:r>
      <w:r w:rsidRPr="00FB7C18">
        <w:rPr>
          <w:sz w:val="24"/>
          <w:szCs w:val="24"/>
        </w:rPr>
        <w:t>needed to prevent stale data. For example, if an item is cached with quantity 98 and a purchase reduces the quantity, the cached value should not be returned again. To solve this, the catalog service sends an invalidate request to the frontend before updat</w:t>
      </w:r>
      <w:r w:rsidRPr="00FB7C18">
        <w:rPr>
          <w:sz w:val="24"/>
          <w:szCs w:val="24"/>
        </w:rPr>
        <w:t>ing the database. The frontend deletes the cached item, so the next info request is forced to retrieve fresh data from the catalog.</w:t>
      </w:r>
    </w:p>
    <w:p w:rsidR="00E478B2" w:rsidRDefault="00A76F42">
      <w:pPr>
        <w:pStyle w:val="CodeBlock"/>
        <w:spacing w:after="120"/>
        <w:ind w:left="360"/>
      </w:pPr>
      <w:r>
        <w:t>POST /invalidate/:id</w:t>
      </w:r>
    </w:p>
    <w:p w:rsidR="00E478B2" w:rsidRDefault="00FB7C18">
      <w:pPr>
        <w:jc w:val="center"/>
      </w:pPr>
      <w:r>
        <w:rPr>
          <w:noProof/>
        </w:rPr>
        <mc:AlternateContent>
          <mc:Choice Requires="wps">
            <w:drawing>
              <wp:anchor distT="0" distB="0" distL="114300" distR="114300" simplePos="0" relativeHeight="251655680" behindDoc="0" locked="0" layoutInCell="1" allowOverlap="1">
                <wp:simplePos x="0" y="0"/>
                <wp:positionH relativeFrom="column">
                  <wp:posOffset>2164080</wp:posOffset>
                </wp:positionH>
                <wp:positionV relativeFrom="paragraph">
                  <wp:posOffset>2535555</wp:posOffset>
                </wp:positionV>
                <wp:extent cx="1813560" cy="60960"/>
                <wp:effectExtent l="57150" t="76200" r="53340" b="91440"/>
                <wp:wrapNone/>
                <wp:docPr id="30" name="Straight Arrow Connector 30"/>
                <wp:cNvGraphicFramePr/>
                <a:graphic xmlns:a="http://schemas.openxmlformats.org/drawingml/2006/main">
                  <a:graphicData uri="http://schemas.microsoft.com/office/word/2010/wordprocessingShape">
                    <wps:wsp>
                      <wps:cNvCnPr/>
                      <wps:spPr>
                        <a:xfrm flipH="1" flipV="1">
                          <a:off x="0" y="0"/>
                          <a:ext cx="1813560" cy="6096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E97B84" id="Straight Arrow Connector 30" o:spid="_x0000_s1026" type="#_x0000_t32" style="position:absolute;margin-left:170.4pt;margin-top:199.65pt;width:142.8pt;height:4.8pt;flip:x y;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" strokecolor="red"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4656" behindDoc="0" locked="0" layoutInCell="1" allowOverlap="1">
                <wp:simplePos x="0" y="0"/>
                <wp:positionH relativeFrom="column">
                  <wp:posOffset>1303020</wp:posOffset>
                </wp:positionH>
                <wp:positionV relativeFrom="paragraph">
                  <wp:posOffset>2406015</wp:posOffset>
                </wp:positionV>
                <wp:extent cx="3322320" cy="800100"/>
                <wp:effectExtent l="0" t="0" r="11430" b="19050"/>
                <wp:wrapNone/>
                <wp:docPr id="29" name="Rectangle 29"/>
                <wp:cNvGraphicFramePr/>
                <a:graphic xmlns:a="http://schemas.openxmlformats.org/drawingml/2006/main">
                  <a:graphicData uri="http://schemas.microsoft.com/office/word/2010/wordprocessingShape">
                    <wps:wsp>
                      <wps:cNvSpPr/>
                      <wps:spPr>
                        <a:xfrm>
                          <a:off x="0" y="0"/>
                          <a:ext cx="3322320" cy="80010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F987C8" id="Rectangle 29" o:spid="_x0000_s1026" style="position:absolute;margin-left:102.6pt;margin-top:189.45pt;width:261.6pt;height:63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" filled="f" strokecolor="#c0504d [3205]" strokeweight="2pt"/>
            </w:pict>
          </mc:Fallback>
        </mc:AlternateContent>
      </w:r>
      <w:r w:rsidR="00A76F42">
        <w:rPr>
          <w:noProof/>
        </w:rPr>
        <w:drawing>
          <wp:inline distT="0" distB="0" distL="0" distR="0">
            <wp:extent cx="6217920" cy="33388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9).png"/>
                    <pic:cNvPicPr/>
                  </pic:nvPicPr>
                  <pic:blipFill>
                    <a:blip r:embed="rId20"/>
                    <a:stretch>
                      <a:fillRect/>
                    </a:stretch>
                  </pic:blipFill>
                  <pic:spPr>
                    <a:xfrm>
                      <a:off x="0" y="0"/>
                      <a:ext cx="6217920" cy="3338894"/>
                    </a:xfrm>
                    <a:prstGeom prst="rect">
                      <a:avLst/>
                    </a:prstGeom>
                  </pic:spPr>
                </pic:pic>
              </a:graphicData>
            </a:graphic>
          </wp:inline>
        </w:drawing>
      </w:r>
    </w:p>
    <w:p w:rsidR="00E478B2" w:rsidRDefault="00A76F42">
      <w:pPr>
        <w:jc w:val="center"/>
      </w:pPr>
      <w:r>
        <w:rPr>
          <w:i/>
          <w:sz w:val="18"/>
        </w:rPr>
        <w:t xml:space="preserve">Figure 12: Logs showing cache </w:t>
      </w:r>
      <w:r w:rsidRPr="00FB7C18">
        <w:rPr>
          <w:i/>
          <w:color w:val="FF0000"/>
          <w:sz w:val="18"/>
        </w:rPr>
        <w:t xml:space="preserve">invalidation </w:t>
      </w:r>
      <w:r>
        <w:rPr>
          <w:i/>
          <w:sz w:val="18"/>
        </w:rPr>
        <w:t>after a purchase request.</w:t>
      </w:r>
    </w:p>
    <w:p w:rsidR="00E478B2" w:rsidRDefault="00A76F42">
      <w:pPr>
        <w:pStyle w:val="Heading1"/>
      </w:pPr>
      <w:r>
        <w:t xml:space="preserve">10. Catalog Replica </w:t>
      </w:r>
      <w:r>
        <w:t>Synchronization</w:t>
      </w:r>
    </w:p>
    <w:p w:rsidR="00E478B2" w:rsidRPr="00FB7C18" w:rsidRDefault="00A76F42">
      <w:pPr>
        <w:spacing w:after="120"/>
        <w:jc w:val="both"/>
        <w:rPr>
          <w:sz w:val="24"/>
          <w:szCs w:val="24"/>
        </w:rPr>
      </w:pPr>
      <w:r w:rsidRPr="00FB7C18">
        <w:rPr>
          <w:sz w:val="24"/>
          <w:szCs w:val="24"/>
        </w:rPr>
        <w:t>Each catalog replica has its own SQLite database file. When one catalog replica receives an update, it updates its local database and then sends the same update to the other catalog replica using the internal sync endpoint /sync/update/:id.</w:t>
      </w:r>
      <w:r w:rsidRPr="00FB7C18">
        <w:rPr>
          <w:sz w:val="24"/>
          <w:szCs w:val="24"/>
        </w:rPr>
        <w:t xml:space="preserve"> The receiving replica updates its database without forwarding the update again, which avoids an infinite synchronization loop.</w:t>
      </w:r>
    </w:p>
    <w:p w:rsidR="00E478B2" w:rsidRDefault="00A76F42">
      <w:pPr>
        <w:pStyle w:val="CodeBlock"/>
        <w:spacing w:after="120"/>
        <w:ind w:left="360"/>
      </w:pPr>
      <w:r>
        <w:t>PUT /sync/update/:id</w:t>
      </w:r>
    </w:p>
    <w:p w:rsidR="00E478B2" w:rsidRPr="00FB7C18" w:rsidRDefault="00A76F42">
      <w:pPr>
        <w:spacing w:after="120"/>
        <w:jc w:val="both"/>
        <w:rPr>
          <w:sz w:val="24"/>
          <w:szCs w:val="24"/>
        </w:rPr>
      </w:pPr>
      <w:r w:rsidRPr="00FB7C18">
        <w:rPr>
          <w:sz w:val="24"/>
          <w:szCs w:val="24"/>
        </w:rPr>
        <w:t>After purchasing item 5, both catalog replicas were checked directly. The two replicas returned the same qu</w:t>
      </w:r>
      <w:r w:rsidRPr="00FB7C18">
        <w:rPr>
          <w:sz w:val="24"/>
          <w:szCs w:val="24"/>
        </w:rPr>
        <w:t>antity, proving synchronization.</w:t>
      </w:r>
    </w:p>
    <w:p w:rsidR="00E478B2" w:rsidRDefault="00FB7C18">
      <w:pPr>
        <w:jc w:val="center"/>
      </w:pPr>
      <w:r>
        <w:rPr>
          <w:noProof/>
        </w:rPr>
        <w:lastRenderedPageBreak/>
        <mc:AlternateContent>
          <mc:Choice Requires="wps">
            <w:drawing>
              <wp:anchor distT="0" distB="0" distL="114300" distR="114300" simplePos="0" relativeHeight="251660800" behindDoc="0" locked="0" layoutInCell="1" allowOverlap="1">
                <wp:simplePos x="0" y="0"/>
                <wp:positionH relativeFrom="column">
                  <wp:posOffset>1874520</wp:posOffset>
                </wp:positionH>
                <wp:positionV relativeFrom="paragraph">
                  <wp:posOffset>571500</wp:posOffset>
                </wp:positionV>
                <wp:extent cx="259080" cy="624840"/>
                <wp:effectExtent l="57150" t="38100" r="64770" b="80010"/>
                <wp:wrapNone/>
                <wp:docPr id="33" name="Straight Arrow Connector 33"/>
                <wp:cNvGraphicFramePr/>
                <a:graphic xmlns:a="http://schemas.openxmlformats.org/drawingml/2006/main">
                  <a:graphicData uri="http://schemas.microsoft.com/office/word/2010/wordprocessingShape">
                    <wps:wsp>
                      <wps:cNvCnPr/>
                      <wps:spPr>
                        <a:xfrm flipH="1" flipV="1">
                          <a:off x="0" y="0"/>
                          <a:ext cx="259080" cy="62484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B37DD6" id="Straight Arrow Connector 33" o:spid="_x0000_s1026" type="#_x0000_t32" style="position:absolute;margin-left:147.6pt;margin-top:45pt;width:20.4pt;height:49.2pt;flip:x y;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" strokecolor="red"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1417320</wp:posOffset>
                </wp:positionH>
                <wp:positionV relativeFrom="paragraph">
                  <wp:posOffset>457200</wp:posOffset>
                </wp:positionV>
                <wp:extent cx="731520" cy="114300"/>
                <wp:effectExtent l="0" t="0" r="11430" b="19050"/>
                <wp:wrapNone/>
                <wp:docPr id="31" name="Rectangle 31"/>
                <wp:cNvGraphicFramePr/>
                <a:graphic xmlns:a="http://schemas.openxmlformats.org/drawingml/2006/main">
                  <a:graphicData uri="http://schemas.microsoft.com/office/word/2010/wordprocessingShape">
                    <wps:wsp>
                      <wps:cNvSpPr/>
                      <wps:spPr>
                        <a:xfrm>
                          <a:off x="0" y="0"/>
                          <a:ext cx="731520" cy="11430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9B22C" id="Rectangle 31" o:spid="_x0000_s1026" style="position:absolute;margin-left:111.6pt;margin-top:36pt;width:57.6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" filled="f" strokecolor="#c0504d [3205]" strokeweight="2pt"/>
            </w:pict>
          </mc:Fallback>
        </mc:AlternateContent>
      </w:r>
      <w:r w:rsidR="00A76F42">
        <w:rPr>
          <w:noProof/>
        </w:rPr>
        <w:drawing>
          <wp:inline distT="0" distB="0" distL="0" distR="0">
            <wp:extent cx="4670347" cy="3322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0).png"/>
                    <pic:cNvPicPr/>
                  </pic:nvPicPr>
                  <pic:blipFill rotWithShape="1">
                    <a:blip r:embed="rId21"/>
                    <a:srcRect l="24880"/>
                    <a:stretch/>
                  </pic:blipFill>
                  <pic:spPr bwMode="auto">
                    <a:xfrm>
                      <a:off x="0" y="0"/>
                      <a:ext cx="4670883" cy="3322701"/>
                    </a:xfrm>
                    <a:prstGeom prst="rect">
                      <a:avLst/>
                    </a:prstGeom>
                    <a:ln>
                      <a:noFill/>
                    </a:ln>
                    <a:extLst>
                      <a:ext uri="{53640926-AAD7-44D8-BBD7-CCE9431645EC}">
                        <a14:shadowObscured xmlns:a14="http://schemas.microsoft.com/office/drawing/2010/main"/>
                      </a:ext>
                    </a:extLst>
                  </pic:spPr>
                </pic:pic>
              </a:graphicData>
            </a:graphic>
          </wp:inline>
        </w:drawing>
      </w:r>
    </w:p>
    <w:p w:rsidR="00E478B2" w:rsidRDefault="00A76F42">
      <w:pPr>
        <w:jc w:val="center"/>
      </w:pPr>
      <w:r>
        <w:rPr>
          <w:i/>
          <w:sz w:val="18"/>
        </w:rPr>
        <w:t xml:space="preserve">Figure 13: Direct check of catalog </w:t>
      </w:r>
      <w:r w:rsidRPr="00FB7C18">
        <w:rPr>
          <w:i/>
          <w:color w:val="FF0000"/>
          <w:sz w:val="18"/>
        </w:rPr>
        <w:t xml:space="preserve">replica 1 </w:t>
      </w:r>
      <w:r>
        <w:rPr>
          <w:i/>
          <w:sz w:val="18"/>
        </w:rPr>
        <w:t xml:space="preserve">after </w:t>
      </w:r>
      <w:r w:rsidRPr="00FB7C18">
        <w:rPr>
          <w:b/>
          <w:bCs/>
          <w:i/>
          <w:sz w:val="18"/>
        </w:rPr>
        <w:t>synchronization</w:t>
      </w:r>
      <w:r>
        <w:rPr>
          <w:i/>
          <w:sz w:val="18"/>
        </w:rPr>
        <w:t>.</w:t>
      </w:r>
    </w:p>
    <w:p w:rsidR="00E478B2" w:rsidRDefault="00FB7C18">
      <w:pPr>
        <w:jc w:val="center"/>
      </w:pPr>
      <w:r>
        <w:rPr>
          <w:noProof/>
        </w:rPr>
        <mc:AlternateContent>
          <mc:Choice Requires="wps">
            <w:drawing>
              <wp:anchor distT="0" distB="0" distL="114300" distR="114300" simplePos="0" relativeHeight="251663872" behindDoc="0" locked="0" layoutInCell="1" allowOverlap="1">
                <wp:simplePos x="0" y="0"/>
                <wp:positionH relativeFrom="column">
                  <wp:posOffset>1874520</wp:posOffset>
                </wp:positionH>
                <wp:positionV relativeFrom="paragraph">
                  <wp:posOffset>553720</wp:posOffset>
                </wp:positionV>
                <wp:extent cx="220980" cy="464820"/>
                <wp:effectExtent l="57150" t="38100" r="45720" b="87630"/>
                <wp:wrapNone/>
                <wp:docPr id="34" name="Straight Arrow Connector 34"/>
                <wp:cNvGraphicFramePr/>
                <a:graphic xmlns:a="http://schemas.openxmlformats.org/drawingml/2006/main">
                  <a:graphicData uri="http://schemas.microsoft.com/office/word/2010/wordprocessingShape">
                    <wps:wsp>
                      <wps:cNvCnPr/>
                      <wps:spPr>
                        <a:xfrm flipH="1" flipV="1">
                          <a:off x="0" y="0"/>
                          <a:ext cx="220980" cy="46482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F44036" id="Straight Arrow Connector 34" o:spid="_x0000_s1026" type="#_x0000_t32" style="position:absolute;margin-left:147.6pt;margin-top:43.6pt;width:17.4pt;height:36.6pt;flip:x y;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" strokecolor="red"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8752" behindDoc="0" locked="0" layoutInCell="1" allowOverlap="1" wp14:anchorId="6F0C78D0" wp14:editId="4C83C8DC">
                <wp:simplePos x="0" y="0"/>
                <wp:positionH relativeFrom="column">
                  <wp:posOffset>1417320</wp:posOffset>
                </wp:positionH>
                <wp:positionV relativeFrom="paragraph">
                  <wp:posOffset>462280</wp:posOffset>
                </wp:positionV>
                <wp:extent cx="731520" cy="114300"/>
                <wp:effectExtent l="0" t="0" r="11430" b="19050"/>
                <wp:wrapNone/>
                <wp:docPr id="32" name="Rectangle 32"/>
                <wp:cNvGraphicFramePr/>
                <a:graphic xmlns:a="http://schemas.openxmlformats.org/drawingml/2006/main">
                  <a:graphicData uri="http://schemas.microsoft.com/office/word/2010/wordprocessingShape">
                    <wps:wsp>
                      <wps:cNvSpPr/>
                      <wps:spPr>
                        <a:xfrm>
                          <a:off x="0" y="0"/>
                          <a:ext cx="731520" cy="114300"/>
                        </a:xfrm>
                        <a:prstGeom prst="rect">
                          <a:avLst/>
                        </a:prstGeom>
                        <a:noFill/>
                        <a:ln w="25400" cap="flat" cmpd="sng" algn="ctr">
                          <a:solidFill>
                            <a:srgbClr val="C0504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4EBEE" id="Rectangle 32" o:spid="_x0000_s1026" style="position:absolute;margin-left:111.6pt;margin-top:36.4pt;width:57.6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" filled="f" strokecolor="#c0504d" strokeweight="2pt"/>
            </w:pict>
          </mc:Fallback>
        </mc:AlternateContent>
      </w:r>
      <w:r w:rsidR="00A76F42">
        <w:rPr>
          <w:noProof/>
        </w:rPr>
        <w:drawing>
          <wp:inline distT="0" distB="0" distL="0" distR="0">
            <wp:extent cx="4686064" cy="334200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1).png"/>
                    <pic:cNvPicPr/>
                  </pic:nvPicPr>
                  <pic:blipFill rotWithShape="1">
                    <a:blip r:embed="rId22"/>
                    <a:srcRect l="24633"/>
                    <a:stretch/>
                  </pic:blipFill>
                  <pic:spPr bwMode="auto">
                    <a:xfrm>
                      <a:off x="0" y="0"/>
                      <a:ext cx="4686242" cy="3342132"/>
                    </a:xfrm>
                    <a:prstGeom prst="rect">
                      <a:avLst/>
                    </a:prstGeom>
                    <a:ln>
                      <a:noFill/>
                    </a:ln>
                    <a:extLst>
                      <a:ext uri="{53640926-AAD7-44D8-BBD7-CCE9431645EC}">
                        <a14:shadowObscured xmlns:a14="http://schemas.microsoft.com/office/drawing/2010/main"/>
                      </a:ext>
                    </a:extLst>
                  </pic:spPr>
                </pic:pic>
              </a:graphicData>
            </a:graphic>
          </wp:inline>
        </w:drawing>
      </w:r>
    </w:p>
    <w:p w:rsidR="00E478B2" w:rsidRDefault="00A76F42">
      <w:pPr>
        <w:jc w:val="center"/>
      </w:pPr>
      <w:r>
        <w:rPr>
          <w:i/>
          <w:sz w:val="18"/>
        </w:rPr>
        <w:t xml:space="preserve">Figure 14: Direct check of catalog </w:t>
      </w:r>
      <w:r w:rsidRPr="00FB7C18">
        <w:rPr>
          <w:i/>
          <w:color w:val="FF0000"/>
          <w:sz w:val="18"/>
        </w:rPr>
        <w:t xml:space="preserve">replica 2 </w:t>
      </w:r>
      <w:r w:rsidRPr="00FB7C18">
        <w:rPr>
          <w:b/>
          <w:bCs/>
          <w:i/>
          <w:sz w:val="18"/>
        </w:rPr>
        <w:t>showing the same quantity after synchronization</w:t>
      </w:r>
      <w:r>
        <w:rPr>
          <w:i/>
          <w:sz w:val="18"/>
        </w:rPr>
        <w:t>.</w:t>
      </w:r>
    </w:p>
    <w:p w:rsidR="00E478B2" w:rsidRDefault="00A76F42">
      <w:pPr>
        <w:pStyle w:val="Heading1"/>
      </w:pPr>
      <w:r>
        <w:t>11. Order Replica Synchronization</w:t>
      </w:r>
    </w:p>
    <w:p w:rsidR="00E478B2" w:rsidRPr="00FB7C18" w:rsidRDefault="00A76F42">
      <w:pPr>
        <w:spacing w:after="120"/>
        <w:jc w:val="both"/>
        <w:rPr>
          <w:sz w:val="24"/>
          <w:szCs w:val="24"/>
        </w:rPr>
      </w:pPr>
      <w:r w:rsidRPr="00FB7C18">
        <w:rPr>
          <w:sz w:val="24"/>
          <w:szCs w:val="24"/>
        </w:rPr>
        <w:t>The order replicas also</w:t>
      </w:r>
      <w:r w:rsidRPr="00FB7C18">
        <w:rPr>
          <w:sz w:val="24"/>
          <w:szCs w:val="24"/>
        </w:rPr>
        <w:t xml:space="preserve"> synchronize order records. When an order replica receives a purchase request, it stores the order locally and sends the same order record to the other order replica through /sync/order. The receiving replica stores the synchronized order but does not send</w:t>
      </w:r>
      <w:r w:rsidRPr="00FB7C18">
        <w:rPr>
          <w:sz w:val="24"/>
          <w:szCs w:val="24"/>
        </w:rPr>
        <w:t xml:space="preserve"> it back again, preventing an infinite loop.</w:t>
      </w:r>
    </w:p>
    <w:p w:rsidR="00E478B2" w:rsidRDefault="00A76F42">
      <w:pPr>
        <w:pStyle w:val="CodeBlock"/>
        <w:spacing w:after="120"/>
        <w:ind w:left="360"/>
      </w:pPr>
      <w:r>
        <w:lastRenderedPageBreak/>
        <w:t>POST /sync/order</w:t>
      </w:r>
    </w:p>
    <w:p w:rsidR="00E478B2" w:rsidRDefault="00FB7C18">
      <w:pPr>
        <w:jc w:val="center"/>
      </w:pPr>
      <w:r>
        <w:rPr>
          <w:noProof/>
        </w:rPr>
        <mc:AlternateContent>
          <mc:Choice Requires="wps">
            <w:drawing>
              <wp:anchor distT="0" distB="0" distL="114300" distR="114300" simplePos="0" relativeHeight="251666944" behindDoc="0" locked="0" layoutInCell="1" allowOverlap="1">
                <wp:simplePos x="0" y="0"/>
                <wp:positionH relativeFrom="column">
                  <wp:posOffset>2080260</wp:posOffset>
                </wp:positionH>
                <wp:positionV relativeFrom="paragraph">
                  <wp:posOffset>547370</wp:posOffset>
                </wp:positionV>
                <wp:extent cx="1043940" cy="853440"/>
                <wp:effectExtent l="57150" t="38100" r="60960" b="80010"/>
                <wp:wrapNone/>
                <wp:docPr id="35" name="Straight Arrow Connector 35"/>
                <wp:cNvGraphicFramePr/>
                <a:graphic xmlns:a="http://schemas.openxmlformats.org/drawingml/2006/main">
                  <a:graphicData uri="http://schemas.microsoft.com/office/word/2010/wordprocessingShape">
                    <wps:wsp>
                      <wps:cNvCnPr/>
                      <wps:spPr>
                        <a:xfrm flipH="1" flipV="1">
                          <a:off x="0" y="0"/>
                          <a:ext cx="1043940" cy="85344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1475D5" id="Straight Arrow Connector 35" o:spid="_x0000_s1026" type="#_x0000_t32" style="position:absolute;margin-left:163.8pt;margin-top:43.1pt;width:82.2pt;height:67.2pt;flip:x y;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" strokecolor="red" strokeweight="2pt">
                <v:stroke endarrow="block"/>
                <v:shadow on="t" color="black" opacity="24903f" origin=",.5" offset="0,.55556mm"/>
              </v:shape>
            </w:pict>
          </mc:Fallback>
        </mc:AlternateContent>
      </w:r>
      <w:r w:rsidR="00A76F42">
        <w:rPr>
          <w:noProof/>
        </w:rPr>
        <w:drawing>
          <wp:inline distT="0" distB="0" distL="0" distR="0">
            <wp:extent cx="4639513" cy="3331845"/>
            <wp:effectExtent l="0" t="0" r="889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2).png"/>
                    <pic:cNvPicPr/>
                  </pic:nvPicPr>
                  <pic:blipFill rotWithShape="1">
                    <a:blip r:embed="rId23"/>
                    <a:srcRect l="25372"/>
                    <a:stretch/>
                  </pic:blipFill>
                  <pic:spPr bwMode="auto">
                    <a:xfrm>
                      <a:off x="0" y="0"/>
                      <a:ext cx="4640309" cy="3332417"/>
                    </a:xfrm>
                    <a:prstGeom prst="rect">
                      <a:avLst/>
                    </a:prstGeom>
                    <a:ln>
                      <a:noFill/>
                    </a:ln>
                    <a:extLst>
                      <a:ext uri="{53640926-AAD7-44D8-BBD7-CCE9431645EC}">
                        <a14:shadowObscured xmlns:a14="http://schemas.microsoft.com/office/drawing/2010/main"/>
                      </a:ext>
                    </a:extLst>
                  </pic:spPr>
                </pic:pic>
              </a:graphicData>
            </a:graphic>
          </wp:inline>
        </w:drawing>
      </w:r>
    </w:p>
    <w:p w:rsidR="00E478B2" w:rsidRDefault="00A76F42">
      <w:pPr>
        <w:jc w:val="center"/>
      </w:pPr>
      <w:r>
        <w:rPr>
          <w:i/>
          <w:sz w:val="18"/>
        </w:rPr>
        <w:t>Figure 15: Successful purchase request through the frontend.</w:t>
      </w:r>
    </w:p>
    <w:p w:rsidR="00E478B2" w:rsidRDefault="00FB7C18">
      <w:pPr>
        <w:jc w:val="center"/>
      </w:pPr>
      <w:r>
        <w:rPr>
          <w:noProof/>
        </w:rPr>
        <mc:AlternateContent>
          <mc:Choice Requires="wps">
            <w:drawing>
              <wp:anchor distT="0" distB="0" distL="114300" distR="114300" simplePos="0" relativeHeight="251668992" behindDoc="0" locked="0" layoutInCell="1" allowOverlap="1">
                <wp:simplePos x="0" y="0"/>
                <wp:positionH relativeFrom="column">
                  <wp:posOffset>1234440</wp:posOffset>
                </wp:positionH>
                <wp:positionV relativeFrom="paragraph">
                  <wp:posOffset>2362200</wp:posOffset>
                </wp:positionV>
                <wp:extent cx="2956560" cy="845820"/>
                <wp:effectExtent l="0" t="0" r="15240" b="11430"/>
                <wp:wrapNone/>
                <wp:docPr id="36" name="Rectangle 36"/>
                <wp:cNvGraphicFramePr/>
                <a:graphic xmlns:a="http://schemas.openxmlformats.org/drawingml/2006/main">
                  <a:graphicData uri="http://schemas.microsoft.com/office/word/2010/wordprocessingShape">
                    <wps:wsp>
                      <wps:cNvSpPr/>
                      <wps:spPr>
                        <a:xfrm>
                          <a:off x="0" y="0"/>
                          <a:ext cx="2956560" cy="84582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AC517E" id="Rectangle 36" o:spid="_x0000_s1026" style="position:absolute;margin-left:97.2pt;margin-top:186pt;width:232.8pt;height:66.6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" filled="f" strokecolor="#c0504d [3205]" strokeweight="2pt"/>
            </w:pict>
          </mc:Fallback>
        </mc:AlternateContent>
      </w:r>
      <w:r w:rsidR="00A76F42">
        <w:rPr>
          <w:noProof/>
        </w:rPr>
        <w:drawing>
          <wp:inline distT="0" distB="0" distL="0" distR="0">
            <wp:extent cx="6217920" cy="33453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3).png"/>
                    <pic:cNvPicPr/>
                  </pic:nvPicPr>
                  <pic:blipFill>
                    <a:blip r:embed="rId24"/>
                    <a:stretch>
                      <a:fillRect/>
                    </a:stretch>
                  </pic:blipFill>
                  <pic:spPr>
                    <a:xfrm>
                      <a:off x="0" y="0"/>
                      <a:ext cx="6217920" cy="3345371"/>
                    </a:xfrm>
                    <a:prstGeom prst="rect">
                      <a:avLst/>
                    </a:prstGeom>
                  </pic:spPr>
                </pic:pic>
              </a:graphicData>
            </a:graphic>
          </wp:inline>
        </w:drawing>
      </w:r>
    </w:p>
    <w:p w:rsidR="00E478B2" w:rsidRDefault="00A76F42">
      <w:pPr>
        <w:jc w:val="center"/>
      </w:pPr>
      <w:r>
        <w:rPr>
          <w:i/>
          <w:sz w:val="18"/>
        </w:rPr>
        <w:t>Figure 16: Docker logs showing order synchronization and catalog update synchronization.</w:t>
      </w:r>
    </w:p>
    <w:p w:rsidR="00E478B2" w:rsidRDefault="00FB7C18">
      <w:pPr>
        <w:jc w:val="center"/>
      </w:pPr>
      <w:r>
        <w:rPr>
          <w:noProof/>
        </w:rPr>
        <w:lastRenderedPageBreak/>
        <mc:AlternateContent>
          <mc:Choice Requires="wps">
            <w:drawing>
              <wp:anchor distT="0" distB="0" distL="114300" distR="114300" simplePos="0" relativeHeight="251662848" behindDoc="0" locked="0" layoutInCell="1" allowOverlap="1" wp14:anchorId="56760B91" wp14:editId="09A6A101">
                <wp:simplePos x="0" y="0"/>
                <wp:positionH relativeFrom="column">
                  <wp:posOffset>4709160</wp:posOffset>
                </wp:positionH>
                <wp:positionV relativeFrom="paragraph">
                  <wp:posOffset>1912620</wp:posOffset>
                </wp:positionV>
                <wp:extent cx="274320" cy="304800"/>
                <wp:effectExtent l="0" t="0" r="11430" b="19050"/>
                <wp:wrapNone/>
                <wp:docPr id="43" name="Text Box 43"/>
                <wp:cNvGraphicFramePr/>
                <a:graphic xmlns:a="http://schemas.openxmlformats.org/drawingml/2006/main">
                  <a:graphicData uri="http://schemas.microsoft.com/office/word/2010/wordprocessingShape">
                    <wps:wsp>
                      <wps:cNvSpPr txBox="1"/>
                      <wps:spPr>
                        <a:xfrm>
                          <a:off x="0" y="0"/>
                          <a:ext cx="274320" cy="304800"/>
                        </a:xfrm>
                        <a:prstGeom prst="rect">
                          <a:avLst/>
                        </a:prstGeom>
                        <a:noFill/>
                        <a:ln w="6350">
                          <a:solidFill>
                            <a:prstClr val="black"/>
                          </a:solidFill>
                        </a:ln>
                        <a:effectLst/>
                      </wps:spPr>
                      <wps:txbx>
                        <w:txbxContent>
                          <w:p w:rsidR="00FB7C18" w:rsidRPr="00FB7C18" w:rsidRDefault="00FB7C18" w:rsidP="00FB7C18">
                            <w:pPr>
                              <w:rPr>
                                <w:b/>
                                <w:bCs/>
                                <w:color w:val="FF0000"/>
                                <w:sz w:val="32"/>
                                <w:szCs w:val="32"/>
                              </w:rPr>
                            </w:pPr>
                            <w:r>
                              <w:rPr>
                                <w:b/>
                                <w:bCs/>
                                <w:color w:val="FF0000"/>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760B91" id="_x0000_t202" coordsize="21600,21600" o:spt="202" path="m,l,21600r21600,l21600,xe">
                <v:stroke joinstyle="miter"/>
                <v:path gradientshapeok="t" o:connecttype="rect"/>
              </v:shapetype>
              <v:shape id="Text Box 43" o:spid="_x0000_s1026" type="#_x0000_t202" style="position:absolute;left:0;text-align:left;margin-left:370.8pt;margin-top:150.6pt;width:21.6pt;height:2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" filled="f" strokeweight=".5pt">
                <v:textbox>
                  <w:txbxContent>
                    <w:p w:rsidR="00FB7C18" w:rsidRPr="00FB7C18" w:rsidRDefault="00FB7C18" w:rsidP="00FB7C18">
                      <w:pPr>
                        <w:rPr>
                          <w:b/>
                          <w:bCs/>
                          <w:color w:val="FF0000"/>
                          <w:sz w:val="32"/>
                          <w:szCs w:val="32"/>
                        </w:rPr>
                      </w:pPr>
                      <w:r>
                        <w:rPr>
                          <w:b/>
                          <w:bCs/>
                          <w:color w:val="FF0000"/>
                          <w:sz w:val="32"/>
                          <w:szCs w:val="32"/>
                        </w:rPr>
                        <w:t>3</w:t>
                      </w:r>
                    </w:p>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59AA4ACF" wp14:editId="7504CEAD">
                <wp:simplePos x="0" y="0"/>
                <wp:positionH relativeFrom="column">
                  <wp:posOffset>4716780</wp:posOffset>
                </wp:positionH>
                <wp:positionV relativeFrom="paragraph">
                  <wp:posOffset>1409700</wp:posOffset>
                </wp:positionV>
                <wp:extent cx="274320" cy="304800"/>
                <wp:effectExtent l="0" t="0" r="11430" b="19050"/>
                <wp:wrapNone/>
                <wp:docPr id="42" name="Text Box 42"/>
                <wp:cNvGraphicFramePr/>
                <a:graphic xmlns:a="http://schemas.openxmlformats.org/drawingml/2006/main">
                  <a:graphicData uri="http://schemas.microsoft.com/office/word/2010/wordprocessingShape">
                    <wps:wsp>
                      <wps:cNvSpPr txBox="1"/>
                      <wps:spPr>
                        <a:xfrm>
                          <a:off x="0" y="0"/>
                          <a:ext cx="274320" cy="3048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B7C18" w:rsidRPr="00FB7C18" w:rsidRDefault="00FB7C18" w:rsidP="00FB7C18">
                            <w:pPr>
                              <w:rPr>
                                <w:b/>
                                <w:bCs/>
                                <w:color w:val="FF0000"/>
                                <w:sz w:val="32"/>
                                <w:szCs w:val="32"/>
                              </w:rPr>
                            </w:pPr>
                            <w:r>
                              <w:rPr>
                                <w:b/>
                                <w:bCs/>
                                <w:color w:val="FF0000"/>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A4ACF" id="Text Box 42" o:spid="_x0000_s1027" type="#_x0000_t202" style="position:absolute;left:0;text-align:left;margin-left:371.4pt;margin-top:111pt;width:21.6pt;height:2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" filled="f" strokeweight=".5pt">
                <v:textbox>
                  <w:txbxContent>
                    <w:p w:rsidR="00FB7C18" w:rsidRPr="00FB7C18" w:rsidRDefault="00FB7C18" w:rsidP="00FB7C18">
                      <w:pPr>
                        <w:rPr>
                          <w:b/>
                          <w:bCs/>
                          <w:color w:val="FF0000"/>
                          <w:sz w:val="32"/>
                          <w:szCs w:val="32"/>
                        </w:rPr>
                      </w:pPr>
                      <w:r>
                        <w:rPr>
                          <w:b/>
                          <w:bCs/>
                          <w:color w:val="FF0000"/>
                          <w:sz w:val="32"/>
                          <w:szCs w:val="32"/>
                        </w:rPr>
                        <w:t>2</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5479ADC5" wp14:editId="5B0C4032">
                <wp:simplePos x="0" y="0"/>
                <wp:positionH relativeFrom="column">
                  <wp:posOffset>4770120</wp:posOffset>
                </wp:positionH>
                <wp:positionV relativeFrom="paragraph">
                  <wp:posOffset>594360</wp:posOffset>
                </wp:positionV>
                <wp:extent cx="274320" cy="304800"/>
                <wp:effectExtent l="0" t="0" r="11430" b="19050"/>
                <wp:wrapNone/>
                <wp:docPr id="41" name="Text Box 41"/>
                <wp:cNvGraphicFramePr/>
                <a:graphic xmlns:a="http://schemas.openxmlformats.org/drawingml/2006/main">
                  <a:graphicData uri="http://schemas.microsoft.com/office/word/2010/wordprocessingShape">
                    <wps:wsp>
                      <wps:cNvSpPr txBox="1"/>
                      <wps:spPr>
                        <a:xfrm>
                          <a:off x="0" y="0"/>
                          <a:ext cx="274320" cy="3048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B7C18" w:rsidRPr="00FB7C18" w:rsidRDefault="00FB7C18">
                            <w:pPr>
                              <w:rPr>
                                <w:b/>
                                <w:bCs/>
                                <w:color w:val="FF0000"/>
                                <w:sz w:val="32"/>
                                <w:szCs w:val="32"/>
                              </w:rPr>
                            </w:pPr>
                            <w:r w:rsidRPr="00FB7C18">
                              <w:rPr>
                                <w:b/>
                                <w:bCs/>
                                <w:color w:val="FF0000"/>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9ADC5" id="Text Box 41" o:spid="_x0000_s1028" type="#_x0000_t202" style="position:absolute;left:0;text-align:left;margin-left:375.6pt;margin-top:46.8pt;width:21.6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" filled="f" strokeweight=".5pt">
                <v:textbox>
                  <w:txbxContent>
                    <w:p w:rsidR="00FB7C18" w:rsidRPr="00FB7C18" w:rsidRDefault="00FB7C18">
                      <w:pPr>
                        <w:rPr>
                          <w:b/>
                          <w:bCs/>
                          <w:color w:val="FF0000"/>
                          <w:sz w:val="32"/>
                          <w:szCs w:val="32"/>
                        </w:rPr>
                      </w:pPr>
                      <w:r w:rsidRPr="00FB7C18">
                        <w:rPr>
                          <w:b/>
                          <w:bCs/>
                          <w:color w:val="FF0000"/>
                          <w:sz w:val="32"/>
                          <w:szCs w:val="32"/>
                        </w:rPr>
                        <w:t>1</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0007B202" wp14:editId="4244A329">
                <wp:simplePos x="0" y="0"/>
                <wp:positionH relativeFrom="column">
                  <wp:posOffset>1440180</wp:posOffset>
                </wp:positionH>
                <wp:positionV relativeFrom="paragraph">
                  <wp:posOffset>1882140</wp:posOffset>
                </wp:positionV>
                <wp:extent cx="3215640" cy="335280"/>
                <wp:effectExtent l="0" t="0" r="22860" b="26670"/>
                <wp:wrapNone/>
                <wp:docPr id="39" name="Rectangle 39"/>
                <wp:cNvGraphicFramePr/>
                <a:graphic xmlns:a="http://schemas.openxmlformats.org/drawingml/2006/main">
                  <a:graphicData uri="http://schemas.microsoft.com/office/word/2010/wordprocessingShape">
                    <wps:wsp>
                      <wps:cNvSpPr/>
                      <wps:spPr>
                        <a:xfrm>
                          <a:off x="0" y="0"/>
                          <a:ext cx="3215640" cy="335280"/>
                        </a:xfrm>
                        <a:prstGeom prst="rect">
                          <a:avLst/>
                        </a:prstGeom>
                        <a:noFill/>
                        <a:ln w="25400" cap="flat" cmpd="sng" algn="ctr">
                          <a:solidFill>
                            <a:srgbClr val="C0504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7AFF82" id="Rectangle 39" o:spid="_x0000_s1026" style="position:absolute;margin-left:113.4pt;margin-top:148.2pt;width:253.2pt;height:26.4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" filled="f" strokecolor="#c0504d" strokeweight="2pt"/>
            </w:pict>
          </mc:Fallback>
        </mc:AlternateContent>
      </w:r>
      <w:r>
        <w:rPr>
          <w:noProof/>
        </w:rPr>
        <mc:AlternateContent>
          <mc:Choice Requires="wps">
            <w:drawing>
              <wp:anchor distT="0" distB="0" distL="114300" distR="114300" simplePos="0" relativeHeight="251654656" behindDoc="0" locked="0" layoutInCell="1" allowOverlap="1" wp14:anchorId="5E342AB8" wp14:editId="1257BF9F">
                <wp:simplePos x="0" y="0"/>
                <wp:positionH relativeFrom="column">
                  <wp:posOffset>1447800</wp:posOffset>
                </wp:positionH>
                <wp:positionV relativeFrom="paragraph">
                  <wp:posOffset>1394460</wp:posOffset>
                </wp:positionV>
                <wp:extent cx="3215640" cy="335280"/>
                <wp:effectExtent l="0" t="0" r="22860" b="26670"/>
                <wp:wrapNone/>
                <wp:docPr id="38" name="Rectangle 38"/>
                <wp:cNvGraphicFramePr/>
                <a:graphic xmlns:a="http://schemas.openxmlformats.org/drawingml/2006/main">
                  <a:graphicData uri="http://schemas.microsoft.com/office/word/2010/wordprocessingShape">
                    <wps:wsp>
                      <wps:cNvSpPr/>
                      <wps:spPr>
                        <a:xfrm>
                          <a:off x="0" y="0"/>
                          <a:ext cx="3215640" cy="3352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9191FA" id="Rectangle 38" o:spid="_x0000_s1026" style="position:absolute;margin-left:114pt;margin-top:109.8pt;width:253.2pt;height:26.4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" filled="f" strokecolor="#c0504d [3205]" strokeweight="2pt"/>
            </w:pict>
          </mc:Fallback>
        </mc:AlternateContent>
      </w:r>
      <w:r>
        <w:rPr>
          <w:noProof/>
        </w:rPr>
        <mc:AlternateContent>
          <mc:Choice Requires="wps">
            <w:drawing>
              <wp:anchor distT="0" distB="0" distL="114300" distR="114300" simplePos="0" relativeHeight="251651584" behindDoc="0" locked="0" layoutInCell="1" allowOverlap="1" wp14:anchorId="4B5EE405" wp14:editId="125E6292">
                <wp:simplePos x="0" y="0"/>
                <wp:positionH relativeFrom="column">
                  <wp:posOffset>1440180</wp:posOffset>
                </wp:positionH>
                <wp:positionV relativeFrom="paragraph">
                  <wp:posOffset>342900</wp:posOffset>
                </wp:positionV>
                <wp:extent cx="3253740" cy="1059180"/>
                <wp:effectExtent l="0" t="0" r="22860" b="26670"/>
                <wp:wrapNone/>
                <wp:docPr id="37" name="Rectangle 37"/>
                <wp:cNvGraphicFramePr/>
                <a:graphic xmlns:a="http://schemas.openxmlformats.org/drawingml/2006/main">
                  <a:graphicData uri="http://schemas.microsoft.com/office/word/2010/wordprocessingShape">
                    <wps:wsp>
                      <wps:cNvSpPr/>
                      <wps:spPr>
                        <a:xfrm>
                          <a:off x="0" y="0"/>
                          <a:ext cx="3253740" cy="105918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270D3E" id="Rectangle 37" o:spid="_x0000_s1026" style="position:absolute;margin-left:113.4pt;margin-top:27pt;width:256.2pt;height:83.4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" filled="f" strokecolor="#c0504d [3205]" strokeweight="2pt"/>
            </w:pict>
          </mc:Fallback>
        </mc:AlternateContent>
      </w:r>
      <w:r w:rsidR="00A76F42">
        <w:rPr>
          <w:noProof/>
        </w:rPr>
        <w:drawing>
          <wp:inline distT="0" distB="0" distL="0" distR="0">
            <wp:extent cx="3657600" cy="36648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4).png"/>
                    <pic:cNvPicPr/>
                  </pic:nvPicPr>
                  <pic:blipFill>
                    <a:blip r:embed="rId25"/>
                    <a:stretch>
                      <a:fillRect/>
                    </a:stretch>
                  </pic:blipFill>
                  <pic:spPr>
                    <a:xfrm>
                      <a:off x="0" y="0"/>
                      <a:ext cx="3657600" cy="3664843"/>
                    </a:xfrm>
                    <a:prstGeom prst="rect">
                      <a:avLst/>
                    </a:prstGeom>
                  </pic:spPr>
                </pic:pic>
              </a:graphicData>
            </a:graphic>
          </wp:inline>
        </w:drawing>
      </w:r>
    </w:p>
    <w:p w:rsidR="00E478B2" w:rsidRDefault="00A76F42">
      <w:pPr>
        <w:jc w:val="center"/>
      </w:pPr>
      <w:r>
        <w:rPr>
          <w:i/>
          <w:sz w:val="18"/>
        </w:rPr>
        <w:t xml:space="preserve">Figure 17: Terminal logs showing </w:t>
      </w:r>
      <w:r w:rsidRPr="00FB7C18">
        <w:rPr>
          <w:b/>
          <w:bCs/>
          <w:i/>
          <w:sz w:val="18"/>
        </w:rPr>
        <w:t>purch</w:t>
      </w:r>
      <w:r w:rsidRPr="00FB7C18">
        <w:rPr>
          <w:b/>
          <w:bCs/>
          <w:i/>
          <w:sz w:val="18"/>
        </w:rPr>
        <w:t>ase processing</w:t>
      </w:r>
      <w:r>
        <w:rPr>
          <w:i/>
          <w:sz w:val="18"/>
        </w:rPr>
        <w:t xml:space="preserve">, </w:t>
      </w:r>
      <w:r w:rsidRPr="00FB7C18">
        <w:rPr>
          <w:b/>
          <w:bCs/>
          <w:i/>
          <w:sz w:val="18"/>
        </w:rPr>
        <w:t>cache invalidation</w:t>
      </w:r>
      <w:r>
        <w:rPr>
          <w:i/>
          <w:sz w:val="18"/>
        </w:rPr>
        <w:t xml:space="preserve">, </w:t>
      </w:r>
      <w:r w:rsidRPr="00FB7C18">
        <w:rPr>
          <w:b/>
          <w:bCs/>
          <w:i/>
          <w:sz w:val="18"/>
        </w:rPr>
        <w:t>catalog synchronization</w:t>
      </w:r>
      <w:r>
        <w:rPr>
          <w:i/>
          <w:sz w:val="18"/>
        </w:rPr>
        <w:t xml:space="preserve">, and </w:t>
      </w:r>
      <w:r w:rsidRPr="00FB7C18">
        <w:rPr>
          <w:b/>
          <w:bCs/>
          <w:i/>
          <w:sz w:val="18"/>
        </w:rPr>
        <w:t>order synchronization</w:t>
      </w:r>
      <w:r>
        <w:rPr>
          <w:i/>
          <w:sz w:val="18"/>
        </w:rPr>
        <w:t>.</w:t>
      </w:r>
    </w:p>
    <w:p w:rsidR="00E478B2" w:rsidRDefault="00A76F42">
      <w:pPr>
        <w:pStyle w:val="Heading1"/>
      </w:pPr>
      <w:r>
        <w:t>12. Performance Measurements</w:t>
      </w:r>
    </w:p>
    <w:p w:rsidR="00E478B2" w:rsidRPr="0085531D" w:rsidRDefault="00A76F42">
      <w:pPr>
        <w:spacing w:after="120"/>
        <w:jc w:val="both"/>
        <w:rPr>
          <w:sz w:val="24"/>
          <w:szCs w:val="24"/>
        </w:rPr>
      </w:pPr>
      <w:r w:rsidRPr="0085531D">
        <w:rPr>
          <w:sz w:val="24"/>
          <w:szCs w:val="24"/>
        </w:rPr>
        <w:t xml:space="preserve">A performance experiment script was created in experiments/measure.js. The script measures average response time for info requests without </w:t>
      </w:r>
      <w:r w:rsidRPr="0085531D">
        <w:rPr>
          <w:sz w:val="24"/>
          <w:szCs w:val="24"/>
        </w:rPr>
        <w:t>cache, info requests with cache, purchase requests, cache invalidation writes, and cache miss after invalidation. During the experiment, quantities were temporarily increased to avoid out-of-stock errors during repeated purchases.</w:t>
      </w:r>
    </w:p>
    <w:p w:rsidR="00E478B2" w:rsidRDefault="00A76F42">
      <w:pPr>
        <w:jc w:val="center"/>
      </w:pPr>
      <w:r>
        <w:rPr>
          <w:noProof/>
        </w:rPr>
        <w:lastRenderedPageBreak/>
        <w:drawing>
          <wp:inline distT="0" distB="0" distL="0" distR="0">
            <wp:extent cx="6217920" cy="35957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5).png"/>
                    <pic:cNvPicPr/>
                  </pic:nvPicPr>
                  <pic:blipFill>
                    <a:blip r:embed="rId26"/>
                    <a:stretch>
                      <a:fillRect/>
                    </a:stretch>
                  </pic:blipFill>
                  <pic:spPr>
                    <a:xfrm>
                      <a:off x="0" y="0"/>
                      <a:ext cx="6217920" cy="3595702"/>
                    </a:xfrm>
                    <a:prstGeom prst="rect">
                      <a:avLst/>
                    </a:prstGeom>
                  </pic:spPr>
                </pic:pic>
              </a:graphicData>
            </a:graphic>
          </wp:inline>
        </w:drawing>
      </w:r>
    </w:p>
    <w:p w:rsidR="00E478B2" w:rsidRDefault="00A76F42">
      <w:pPr>
        <w:jc w:val="center"/>
      </w:pPr>
      <w:r>
        <w:rPr>
          <w:i/>
          <w:sz w:val="18"/>
        </w:rPr>
        <w:t xml:space="preserve">Figure 18: Performance </w:t>
      </w:r>
      <w:r>
        <w:rPr>
          <w:i/>
          <w:sz w:val="18"/>
        </w:rPr>
        <w:t>measurement results comparing response times with and without caching.</w:t>
      </w:r>
    </w:p>
    <w:tbl>
      <w:tblPr>
        <w:tblStyle w:val="TableGrid"/>
        <w:tblW w:w="0" w:type="auto"/>
        <w:jc w:val="center"/>
        <w:tblLook w:val="04A0" w:firstRow="1" w:lastRow="0" w:firstColumn="1" w:lastColumn="0" w:noHBand="0" w:noVBand="1"/>
      </w:tblPr>
      <w:tblGrid>
        <w:gridCol w:w="2556"/>
        <w:gridCol w:w="2556"/>
        <w:gridCol w:w="2556"/>
        <w:gridCol w:w="2556"/>
      </w:tblGrid>
      <w:tr w:rsidR="00E478B2">
        <w:trPr>
          <w:jc w:val="center"/>
        </w:trPr>
        <w:tc>
          <w:tcPr>
            <w:tcW w:w="2556" w:type="dxa"/>
            <w:shd w:val="clear" w:color="auto" w:fill="D9EAF7"/>
            <w:vAlign w:val="center"/>
          </w:tcPr>
          <w:p w:rsidR="00E478B2" w:rsidRDefault="00A76F42">
            <w:r>
              <w:rPr>
                <w:b/>
                <w:sz w:val="18"/>
              </w:rPr>
              <w:t>Experiment</w:t>
            </w:r>
          </w:p>
        </w:tc>
        <w:tc>
          <w:tcPr>
            <w:tcW w:w="2556" w:type="dxa"/>
            <w:shd w:val="clear" w:color="auto" w:fill="D9EAF7"/>
            <w:vAlign w:val="center"/>
          </w:tcPr>
          <w:p w:rsidR="00E478B2" w:rsidRDefault="00A76F42">
            <w:r>
              <w:rPr>
                <w:b/>
                <w:sz w:val="18"/>
              </w:rPr>
              <w:t>Average (ms)</w:t>
            </w:r>
          </w:p>
        </w:tc>
        <w:tc>
          <w:tcPr>
            <w:tcW w:w="2556" w:type="dxa"/>
            <w:shd w:val="clear" w:color="auto" w:fill="D9EAF7"/>
            <w:vAlign w:val="center"/>
          </w:tcPr>
          <w:p w:rsidR="00E478B2" w:rsidRDefault="00A76F42">
            <w:r>
              <w:rPr>
                <w:b/>
                <w:sz w:val="18"/>
              </w:rPr>
              <w:t>Minimum (ms)</w:t>
            </w:r>
          </w:p>
        </w:tc>
        <w:tc>
          <w:tcPr>
            <w:tcW w:w="2556" w:type="dxa"/>
            <w:shd w:val="clear" w:color="auto" w:fill="D9EAF7"/>
            <w:vAlign w:val="center"/>
          </w:tcPr>
          <w:p w:rsidR="00E478B2" w:rsidRDefault="00A76F42">
            <w:r>
              <w:rPr>
                <w:b/>
                <w:sz w:val="18"/>
              </w:rPr>
              <w:t>Maximum (ms)</w:t>
            </w:r>
          </w:p>
        </w:tc>
      </w:tr>
      <w:tr w:rsidR="00E478B2">
        <w:trPr>
          <w:jc w:val="center"/>
        </w:trPr>
        <w:tc>
          <w:tcPr>
            <w:tcW w:w="2556" w:type="dxa"/>
            <w:vAlign w:val="center"/>
          </w:tcPr>
          <w:p w:rsidR="00E478B2" w:rsidRDefault="00A76F42">
            <w:r>
              <w:rPr>
                <w:sz w:val="18"/>
              </w:rPr>
              <w:t>Info without cache</w:t>
            </w:r>
          </w:p>
        </w:tc>
        <w:tc>
          <w:tcPr>
            <w:tcW w:w="2556" w:type="dxa"/>
            <w:vAlign w:val="center"/>
          </w:tcPr>
          <w:p w:rsidR="00E478B2" w:rsidRDefault="00A76F42">
            <w:r>
              <w:rPr>
                <w:sz w:val="18"/>
              </w:rPr>
              <w:t>16.07</w:t>
            </w:r>
          </w:p>
        </w:tc>
        <w:tc>
          <w:tcPr>
            <w:tcW w:w="2556" w:type="dxa"/>
            <w:vAlign w:val="center"/>
          </w:tcPr>
          <w:p w:rsidR="00E478B2" w:rsidRDefault="00A76F42">
            <w:r>
              <w:rPr>
                <w:sz w:val="18"/>
              </w:rPr>
              <w:t>9.07</w:t>
            </w:r>
          </w:p>
        </w:tc>
        <w:tc>
          <w:tcPr>
            <w:tcW w:w="2556" w:type="dxa"/>
            <w:vAlign w:val="center"/>
          </w:tcPr>
          <w:p w:rsidR="00E478B2" w:rsidRDefault="00A76F42">
            <w:r>
              <w:rPr>
                <w:sz w:val="18"/>
              </w:rPr>
              <w:t>80.20</w:t>
            </w:r>
          </w:p>
        </w:tc>
      </w:tr>
      <w:tr w:rsidR="00E478B2">
        <w:trPr>
          <w:jc w:val="center"/>
        </w:trPr>
        <w:tc>
          <w:tcPr>
            <w:tcW w:w="2556" w:type="dxa"/>
            <w:vAlign w:val="center"/>
          </w:tcPr>
          <w:p w:rsidR="00E478B2" w:rsidRDefault="00A76F42">
            <w:r>
              <w:rPr>
                <w:sz w:val="18"/>
              </w:rPr>
              <w:t>Info with cache</w:t>
            </w:r>
          </w:p>
        </w:tc>
        <w:tc>
          <w:tcPr>
            <w:tcW w:w="2556" w:type="dxa"/>
            <w:vAlign w:val="center"/>
          </w:tcPr>
          <w:p w:rsidR="00E478B2" w:rsidRDefault="00A76F42">
            <w:r>
              <w:rPr>
                <w:sz w:val="18"/>
              </w:rPr>
              <w:t>2.36</w:t>
            </w:r>
          </w:p>
        </w:tc>
        <w:tc>
          <w:tcPr>
            <w:tcW w:w="2556" w:type="dxa"/>
            <w:vAlign w:val="center"/>
          </w:tcPr>
          <w:p w:rsidR="00E478B2" w:rsidRDefault="00A76F42">
            <w:r>
              <w:rPr>
                <w:sz w:val="18"/>
              </w:rPr>
              <w:t>1.75</w:t>
            </w:r>
          </w:p>
        </w:tc>
        <w:tc>
          <w:tcPr>
            <w:tcW w:w="2556" w:type="dxa"/>
            <w:vAlign w:val="center"/>
          </w:tcPr>
          <w:p w:rsidR="00E478B2" w:rsidRDefault="00A76F42">
            <w:r>
              <w:rPr>
                <w:sz w:val="18"/>
              </w:rPr>
              <w:t>3.78</w:t>
            </w:r>
          </w:p>
        </w:tc>
      </w:tr>
      <w:tr w:rsidR="00E478B2">
        <w:trPr>
          <w:jc w:val="center"/>
        </w:trPr>
        <w:tc>
          <w:tcPr>
            <w:tcW w:w="2556" w:type="dxa"/>
            <w:vAlign w:val="center"/>
          </w:tcPr>
          <w:p w:rsidR="00E478B2" w:rsidRDefault="00A76F42">
            <w:r>
              <w:rPr>
                <w:sz w:val="18"/>
              </w:rPr>
              <w:t>Purchase request</w:t>
            </w:r>
          </w:p>
        </w:tc>
        <w:tc>
          <w:tcPr>
            <w:tcW w:w="2556" w:type="dxa"/>
            <w:vAlign w:val="center"/>
          </w:tcPr>
          <w:p w:rsidR="00E478B2" w:rsidRDefault="00A76F42">
            <w:r>
              <w:rPr>
                <w:sz w:val="18"/>
              </w:rPr>
              <w:t>71.61</w:t>
            </w:r>
          </w:p>
        </w:tc>
        <w:tc>
          <w:tcPr>
            <w:tcW w:w="2556" w:type="dxa"/>
            <w:vAlign w:val="center"/>
          </w:tcPr>
          <w:p w:rsidR="00E478B2" w:rsidRDefault="00A76F42">
            <w:r>
              <w:rPr>
                <w:sz w:val="18"/>
              </w:rPr>
              <w:t>58.90</w:t>
            </w:r>
          </w:p>
        </w:tc>
        <w:tc>
          <w:tcPr>
            <w:tcW w:w="2556" w:type="dxa"/>
            <w:vAlign w:val="center"/>
          </w:tcPr>
          <w:p w:rsidR="00E478B2" w:rsidRDefault="00A76F42">
            <w:r>
              <w:rPr>
                <w:sz w:val="18"/>
              </w:rPr>
              <w:t>99.48</w:t>
            </w:r>
          </w:p>
        </w:tc>
      </w:tr>
      <w:tr w:rsidR="00E478B2">
        <w:trPr>
          <w:jc w:val="center"/>
        </w:trPr>
        <w:tc>
          <w:tcPr>
            <w:tcW w:w="2556" w:type="dxa"/>
            <w:vAlign w:val="center"/>
          </w:tcPr>
          <w:p w:rsidR="00E478B2" w:rsidRDefault="00A76F42">
            <w:r>
              <w:rPr>
                <w:sz w:val="18"/>
              </w:rPr>
              <w:t>Cache invalidation write</w:t>
            </w:r>
          </w:p>
        </w:tc>
        <w:tc>
          <w:tcPr>
            <w:tcW w:w="2556" w:type="dxa"/>
            <w:vAlign w:val="center"/>
          </w:tcPr>
          <w:p w:rsidR="00E478B2" w:rsidRDefault="00A76F42">
            <w:r>
              <w:rPr>
                <w:sz w:val="18"/>
              </w:rPr>
              <w:t>62.67</w:t>
            </w:r>
          </w:p>
        </w:tc>
        <w:tc>
          <w:tcPr>
            <w:tcW w:w="2556" w:type="dxa"/>
            <w:vAlign w:val="center"/>
          </w:tcPr>
          <w:p w:rsidR="00E478B2" w:rsidRDefault="00A76F42">
            <w:r>
              <w:rPr>
                <w:sz w:val="18"/>
              </w:rPr>
              <w:t>62.67</w:t>
            </w:r>
          </w:p>
        </w:tc>
        <w:tc>
          <w:tcPr>
            <w:tcW w:w="2556" w:type="dxa"/>
            <w:vAlign w:val="center"/>
          </w:tcPr>
          <w:p w:rsidR="00E478B2" w:rsidRDefault="00A76F42">
            <w:r>
              <w:rPr>
                <w:sz w:val="18"/>
              </w:rPr>
              <w:t>62.67</w:t>
            </w:r>
          </w:p>
        </w:tc>
      </w:tr>
      <w:tr w:rsidR="00E478B2">
        <w:trPr>
          <w:jc w:val="center"/>
        </w:trPr>
        <w:tc>
          <w:tcPr>
            <w:tcW w:w="2556" w:type="dxa"/>
            <w:vAlign w:val="center"/>
          </w:tcPr>
          <w:p w:rsidR="00E478B2" w:rsidRDefault="00A76F42">
            <w:r>
              <w:rPr>
                <w:sz w:val="18"/>
              </w:rPr>
              <w:t>Cache miss after invalidation</w:t>
            </w:r>
          </w:p>
        </w:tc>
        <w:tc>
          <w:tcPr>
            <w:tcW w:w="2556" w:type="dxa"/>
            <w:vAlign w:val="center"/>
          </w:tcPr>
          <w:p w:rsidR="00E478B2" w:rsidRDefault="00A76F42">
            <w:r>
              <w:rPr>
                <w:sz w:val="18"/>
              </w:rPr>
              <w:t>8.13</w:t>
            </w:r>
          </w:p>
        </w:tc>
        <w:tc>
          <w:tcPr>
            <w:tcW w:w="2556" w:type="dxa"/>
            <w:vAlign w:val="center"/>
          </w:tcPr>
          <w:p w:rsidR="00E478B2" w:rsidRDefault="00A76F42">
            <w:r>
              <w:rPr>
                <w:sz w:val="18"/>
              </w:rPr>
              <w:t>8.13</w:t>
            </w:r>
          </w:p>
        </w:tc>
        <w:tc>
          <w:tcPr>
            <w:tcW w:w="2556" w:type="dxa"/>
            <w:vAlign w:val="center"/>
          </w:tcPr>
          <w:p w:rsidR="00E478B2" w:rsidRDefault="00A76F42">
            <w:r>
              <w:rPr>
                <w:sz w:val="18"/>
              </w:rPr>
              <w:t>8.13</w:t>
            </w:r>
          </w:p>
        </w:tc>
      </w:tr>
    </w:tbl>
    <w:p w:rsidR="00E478B2" w:rsidRDefault="00E478B2"/>
    <w:p w:rsidR="00E478B2" w:rsidRPr="0085531D" w:rsidRDefault="00A76F42">
      <w:pPr>
        <w:spacing w:after="120"/>
        <w:jc w:val="both"/>
        <w:rPr>
          <w:sz w:val="24"/>
          <w:szCs w:val="24"/>
        </w:rPr>
      </w:pPr>
      <w:r w:rsidRPr="0085531D">
        <w:rPr>
          <w:sz w:val="24"/>
          <w:szCs w:val="24"/>
        </w:rPr>
        <w:t>The results show that caching significantly improves read performance. The average info request without cache was 16.07 ms, while the average info request with cache was 2.36 ms. Purchase re</w:t>
      </w:r>
      <w:r w:rsidRPr="0085531D">
        <w:rPr>
          <w:sz w:val="24"/>
          <w:szCs w:val="24"/>
        </w:rPr>
        <w:t>quests are slower because they involve the order service, catalog update, database write, cache invalidation, and replica synchronization.</w:t>
      </w:r>
    </w:p>
    <w:p w:rsidR="00E478B2" w:rsidRDefault="00A76F42">
      <w:pPr>
        <w:pStyle w:val="Heading1"/>
      </w:pPr>
      <w:r>
        <w:t>13. Design Tradeoffs</w:t>
      </w:r>
    </w:p>
    <w:p w:rsidR="00E478B2" w:rsidRPr="0085531D" w:rsidRDefault="00A76F42">
      <w:pPr>
        <w:spacing w:after="120"/>
        <w:jc w:val="both"/>
        <w:rPr>
          <w:sz w:val="24"/>
          <w:szCs w:val="24"/>
        </w:rPr>
      </w:pPr>
      <w:r w:rsidRPr="0085531D">
        <w:rPr>
          <w:sz w:val="24"/>
          <w:szCs w:val="24"/>
        </w:rPr>
        <w:t xml:space="preserve">The cache was implemented inside the frontend instead of as a separate cache service. This made </w:t>
      </w:r>
      <w:r w:rsidRPr="0085531D">
        <w:rPr>
          <w:sz w:val="24"/>
          <w:szCs w:val="24"/>
        </w:rPr>
        <w:t>the implementation simpler and reduced the number of REST calls. The tradeoff is that the cache is lost when the frontend restarts.</w:t>
      </w:r>
    </w:p>
    <w:p w:rsidR="00E478B2" w:rsidRPr="0085531D" w:rsidRDefault="00A76F42">
      <w:pPr>
        <w:spacing w:after="120"/>
        <w:jc w:val="both"/>
        <w:rPr>
          <w:sz w:val="24"/>
          <w:szCs w:val="24"/>
        </w:rPr>
      </w:pPr>
      <w:r w:rsidRPr="0085531D">
        <w:rPr>
          <w:sz w:val="24"/>
          <w:szCs w:val="24"/>
        </w:rPr>
        <w:t>Round-robin load balancing was selected because it is simple and easy to verify using logs. A more advanced least-loaded str</w:t>
      </w:r>
      <w:r w:rsidRPr="0085531D">
        <w:rPr>
          <w:sz w:val="24"/>
          <w:szCs w:val="24"/>
        </w:rPr>
        <w:t>ategy could distribute requests based on actual server load, but it would require additional monitoring.</w:t>
      </w:r>
    </w:p>
    <w:p w:rsidR="00E478B2" w:rsidRPr="0085531D" w:rsidRDefault="00A76F42">
      <w:pPr>
        <w:spacing w:after="120"/>
        <w:jc w:val="both"/>
        <w:rPr>
          <w:sz w:val="24"/>
          <w:szCs w:val="24"/>
        </w:rPr>
      </w:pPr>
      <w:r w:rsidRPr="0085531D">
        <w:rPr>
          <w:sz w:val="24"/>
          <w:szCs w:val="24"/>
        </w:rPr>
        <w:t>SQLite was used for persistence because it is lightweight and suitable for this lab. For a larger real-world system, a more scalable database system or</w:t>
      </w:r>
      <w:r w:rsidRPr="0085531D">
        <w:rPr>
          <w:sz w:val="24"/>
          <w:szCs w:val="24"/>
        </w:rPr>
        <w:t xml:space="preserve"> a message queue could be used.</w:t>
      </w:r>
    </w:p>
    <w:p w:rsidR="00E478B2" w:rsidRDefault="00A76F42">
      <w:pPr>
        <w:pStyle w:val="Heading1"/>
      </w:pPr>
      <w:r>
        <w:lastRenderedPageBreak/>
        <w:t>14. Known Limitations and Possible Improvements</w:t>
      </w:r>
    </w:p>
    <w:p w:rsidR="00E478B2" w:rsidRPr="0085531D" w:rsidRDefault="00A76F42">
      <w:pPr>
        <w:spacing w:after="120"/>
        <w:jc w:val="both"/>
        <w:rPr>
          <w:sz w:val="24"/>
          <w:szCs w:val="24"/>
        </w:rPr>
      </w:pPr>
      <w:r w:rsidRPr="0085531D">
        <w:rPr>
          <w:sz w:val="24"/>
          <w:szCs w:val="24"/>
        </w:rPr>
        <w:t>Although the system satisfies the Lab 2 requirements, it still has limitations. The frontend is not replicated, so it remains a single point of failure. Synchronization is impl</w:t>
      </w:r>
      <w:r w:rsidRPr="0085531D">
        <w:rPr>
          <w:sz w:val="24"/>
          <w:szCs w:val="24"/>
        </w:rPr>
        <w:t>emented using simple REST calls, so if a replica is down during synchronization, the update may fail and there is no automatic retry mechanism. Also, the system does not implement a consensus protocol for strong consistency.</w:t>
      </w:r>
    </w:p>
    <w:p w:rsidR="00E478B2" w:rsidRPr="0085531D" w:rsidRDefault="00A76F42">
      <w:pPr>
        <w:spacing w:after="120"/>
        <w:jc w:val="both"/>
        <w:rPr>
          <w:sz w:val="24"/>
          <w:szCs w:val="24"/>
        </w:rPr>
      </w:pPr>
      <w:r w:rsidRPr="0085531D">
        <w:rPr>
          <w:sz w:val="24"/>
          <w:szCs w:val="24"/>
        </w:rPr>
        <w:t>Possible improvements include a</w:t>
      </w:r>
      <w:r w:rsidRPr="0085531D">
        <w:rPr>
          <w:sz w:val="24"/>
          <w:szCs w:val="24"/>
        </w:rPr>
        <w:t>dding retry logic, health checks, frontend replication, least-loaded load balancing, cache size limits, LRU cache replacement, structured logging, and automated tests.</w:t>
      </w:r>
    </w:p>
    <w:p w:rsidR="00E478B2" w:rsidRDefault="00A76F42">
      <w:pPr>
        <w:pStyle w:val="Heading1"/>
      </w:pPr>
      <w:r>
        <w:t>15. How to Run the Project</w:t>
      </w:r>
    </w:p>
    <w:p w:rsidR="00E478B2" w:rsidRPr="0085531D" w:rsidRDefault="0085531D">
      <w:pPr>
        <w:spacing w:after="120"/>
        <w:jc w:val="both"/>
        <w:rPr>
          <w:sz w:val="24"/>
          <w:szCs w:val="24"/>
        </w:rPr>
      </w:pPr>
      <w:r>
        <w:rPr>
          <w:noProof/>
          <w:sz w:val="24"/>
          <w:szCs w:val="24"/>
        </w:rPr>
        <mc:AlternateContent>
          <mc:Choice Requires="wps">
            <w:drawing>
              <wp:anchor distT="0" distB="0" distL="114300" distR="114300" simplePos="0" relativeHeight="251670016" behindDoc="0" locked="0" layoutInCell="1" allowOverlap="1">
                <wp:simplePos x="0" y="0"/>
                <wp:positionH relativeFrom="column">
                  <wp:posOffset>0</wp:posOffset>
                </wp:positionH>
                <wp:positionV relativeFrom="paragraph">
                  <wp:posOffset>201295</wp:posOffset>
                </wp:positionV>
                <wp:extent cx="4975860" cy="426720"/>
                <wp:effectExtent l="0" t="0" r="15240" b="11430"/>
                <wp:wrapNone/>
                <wp:docPr id="44" name="Rectangle 44"/>
                <wp:cNvGraphicFramePr/>
                <a:graphic xmlns:a="http://schemas.openxmlformats.org/drawingml/2006/main">
                  <a:graphicData uri="http://schemas.microsoft.com/office/word/2010/wordprocessingShape">
                    <wps:wsp>
                      <wps:cNvSpPr/>
                      <wps:spPr>
                        <a:xfrm>
                          <a:off x="0" y="0"/>
                          <a:ext cx="4975860" cy="42672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E2D1C2" id="Rectangle 44" o:spid="_x0000_s1026" style="position:absolute;margin-left:0;margin-top:15.85pt;width:391.8pt;height:33.6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" filled="f" strokecolor="#c0504d [3205]" strokeweight="2pt"/>
            </w:pict>
          </mc:Fallback>
        </mc:AlternateContent>
      </w:r>
      <w:r w:rsidR="00A76F42" w:rsidRPr="0085531D">
        <w:rPr>
          <w:sz w:val="24"/>
          <w:szCs w:val="24"/>
        </w:rPr>
        <w:t xml:space="preserve">To run the Lab 2 system, open a terminal inside the project </w:t>
      </w:r>
      <w:r w:rsidR="00A76F42" w:rsidRPr="0085531D">
        <w:rPr>
          <w:sz w:val="24"/>
          <w:szCs w:val="24"/>
        </w:rPr>
        <w:t>folder and execute:</w:t>
      </w:r>
    </w:p>
    <w:p w:rsidR="00E478B2" w:rsidRDefault="00A76F42">
      <w:pPr>
        <w:pStyle w:val="CodeBlock"/>
        <w:spacing w:after="120"/>
        <w:ind w:left="360"/>
      </w:pPr>
      <w:r>
        <w:t>docker compose down --remove-orphans</w:t>
      </w:r>
      <w:r>
        <w:br/>
        <w:t>docker compose up --build</w:t>
      </w:r>
    </w:p>
    <w:p w:rsidR="00E478B2" w:rsidRPr="0085531D" w:rsidRDefault="0085531D">
      <w:pPr>
        <w:spacing w:after="120"/>
        <w:jc w:val="both"/>
        <w:rPr>
          <w:sz w:val="24"/>
          <w:szCs w:val="24"/>
        </w:rPr>
      </w:pPr>
      <w:r>
        <w:rPr>
          <w:noProof/>
          <w:sz w:val="24"/>
          <w:szCs w:val="24"/>
        </w:rPr>
        <mc:AlternateContent>
          <mc:Choice Requires="wps">
            <w:drawing>
              <wp:anchor distT="0" distB="0" distL="114300" distR="114300" simplePos="0" relativeHeight="251663872" behindDoc="0" locked="0" layoutInCell="1" allowOverlap="1" wp14:anchorId="6303CF77" wp14:editId="243AE931">
                <wp:simplePos x="0" y="0"/>
                <wp:positionH relativeFrom="column">
                  <wp:posOffset>0</wp:posOffset>
                </wp:positionH>
                <wp:positionV relativeFrom="paragraph">
                  <wp:posOffset>225425</wp:posOffset>
                </wp:positionV>
                <wp:extent cx="4975860" cy="220980"/>
                <wp:effectExtent l="0" t="0" r="15240" b="26670"/>
                <wp:wrapNone/>
                <wp:docPr id="45" name="Rectangle 45"/>
                <wp:cNvGraphicFramePr/>
                <a:graphic xmlns:a="http://schemas.openxmlformats.org/drawingml/2006/main">
                  <a:graphicData uri="http://schemas.microsoft.com/office/word/2010/wordprocessingShape">
                    <wps:wsp>
                      <wps:cNvSpPr/>
                      <wps:spPr>
                        <a:xfrm>
                          <a:off x="0" y="0"/>
                          <a:ext cx="4975860" cy="220980"/>
                        </a:xfrm>
                        <a:prstGeom prst="rect">
                          <a:avLst/>
                        </a:prstGeom>
                        <a:noFill/>
                        <a:ln w="25400" cap="flat" cmpd="sng" algn="ctr">
                          <a:solidFill>
                            <a:srgbClr val="C0504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6066F1" id="Rectangle 45" o:spid="_x0000_s1026" style="position:absolute;margin-left:0;margin-top:17.75pt;width:391.8pt;height:17.4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" filled="f" strokecolor="#c0504d" strokeweight="2pt"/>
            </w:pict>
          </mc:Fallback>
        </mc:AlternateContent>
      </w:r>
      <w:r w:rsidR="00A76F42" w:rsidRPr="0085531D">
        <w:rPr>
          <w:sz w:val="24"/>
          <w:szCs w:val="24"/>
        </w:rPr>
        <w:t>The main frontend URL is:</w:t>
      </w:r>
    </w:p>
    <w:p w:rsidR="00E478B2" w:rsidRDefault="00A76F42">
      <w:pPr>
        <w:pStyle w:val="CodeBlock"/>
        <w:spacing w:after="120"/>
        <w:ind w:left="360"/>
      </w:pPr>
      <w:r>
        <w:t>http://localhost:5000</w:t>
      </w:r>
    </w:p>
    <w:p w:rsidR="00E478B2" w:rsidRDefault="008543C2">
      <w:pPr>
        <w:spacing w:after="120"/>
        <w:jc w:val="both"/>
      </w:pPr>
      <w:r>
        <w:rPr>
          <w:noProof/>
          <w:sz w:val="24"/>
          <w:szCs w:val="24"/>
        </w:rPr>
        <mc:AlternateContent>
          <mc:Choice Requires="wps">
            <w:drawing>
              <wp:anchor distT="0" distB="0" distL="114300" distR="114300" simplePos="0" relativeHeight="251664896" behindDoc="0" locked="0" layoutInCell="1" allowOverlap="1" wp14:anchorId="249C15B5" wp14:editId="12F976A1">
                <wp:simplePos x="0" y="0"/>
                <wp:positionH relativeFrom="column">
                  <wp:posOffset>0</wp:posOffset>
                </wp:positionH>
                <wp:positionV relativeFrom="paragraph">
                  <wp:posOffset>205105</wp:posOffset>
                </wp:positionV>
                <wp:extent cx="4975860" cy="982980"/>
                <wp:effectExtent l="0" t="0" r="15240" b="26670"/>
                <wp:wrapNone/>
                <wp:docPr id="46" name="Rectangle 46"/>
                <wp:cNvGraphicFramePr/>
                <a:graphic xmlns:a="http://schemas.openxmlformats.org/drawingml/2006/main">
                  <a:graphicData uri="http://schemas.microsoft.com/office/word/2010/wordprocessingShape">
                    <wps:wsp>
                      <wps:cNvSpPr/>
                      <wps:spPr>
                        <a:xfrm>
                          <a:off x="0" y="0"/>
                          <a:ext cx="4975860" cy="982980"/>
                        </a:xfrm>
                        <a:prstGeom prst="rect">
                          <a:avLst/>
                        </a:prstGeom>
                        <a:noFill/>
                        <a:ln w="25400" cap="flat" cmpd="sng" algn="ctr">
                          <a:solidFill>
                            <a:srgbClr val="C0504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B5708B" id="Rectangle 46" o:spid="_x0000_s1026" style="position:absolute;margin-left:0;margin-top:16.15pt;width:391.8pt;height:77.4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" filled="f" strokecolor="#c0504d" strokeweight="2pt"/>
            </w:pict>
          </mc:Fallback>
        </mc:AlternateContent>
      </w:r>
      <w:r w:rsidR="00A76F42">
        <w:t>Example API requests:</w:t>
      </w:r>
    </w:p>
    <w:p w:rsidR="00E478B2" w:rsidRDefault="00A76F42">
      <w:pPr>
        <w:pStyle w:val="CodeBlock"/>
        <w:spacing w:after="120"/>
        <w:ind w:left="360"/>
      </w:pPr>
      <w:r>
        <w:t>GE</w:t>
      </w:r>
      <w:r>
        <w:t>T    http://localhost:5000/info/5</w:t>
      </w:r>
      <w:r>
        <w:br/>
        <w:t>GET    http://localhost:5000/cache</w:t>
      </w:r>
      <w:r>
        <w:br/>
        <w:t>DELETE http://localhost:5000/cac</w:t>
      </w:r>
      <w:r>
        <w:t>he</w:t>
      </w:r>
      <w:r>
        <w:br/>
        <w:t>POST   http://localhost:5000/purchase/5</w:t>
      </w:r>
      <w:r>
        <w:br/>
        <w:t>GET    http://localhost:5001/info/5</w:t>
      </w:r>
      <w:r>
        <w:br/>
        <w:t>GET    http://localhost:5003/info/5</w:t>
      </w:r>
    </w:p>
    <w:p w:rsidR="00E478B2" w:rsidRDefault="008543C2">
      <w:pPr>
        <w:spacing w:after="120"/>
        <w:jc w:val="both"/>
      </w:pPr>
      <w:r>
        <w:rPr>
          <w:noProof/>
          <w:sz w:val="24"/>
          <w:szCs w:val="24"/>
        </w:rPr>
        <mc:AlternateContent>
          <mc:Choice Requires="wps">
            <w:drawing>
              <wp:anchor distT="0" distB="0" distL="114300" distR="114300" simplePos="0" relativeHeight="251665920" behindDoc="0" locked="0" layoutInCell="1" allowOverlap="1" wp14:anchorId="6E899AC0" wp14:editId="3002A140">
                <wp:simplePos x="0" y="0"/>
                <wp:positionH relativeFrom="column">
                  <wp:posOffset>0</wp:posOffset>
                </wp:positionH>
                <wp:positionV relativeFrom="paragraph">
                  <wp:posOffset>194310</wp:posOffset>
                </wp:positionV>
                <wp:extent cx="4975860" cy="236220"/>
                <wp:effectExtent l="0" t="0" r="15240" b="11430"/>
                <wp:wrapNone/>
                <wp:docPr id="47" name="Rectangle 47"/>
                <wp:cNvGraphicFramePr/>
                <a:graphic xmlns:a="http://schemas.openxmlformats.org/drawingml/2006/main">
                  <a:graphicData uri="http://schemas.microsoft.com/office/word/2010/wordprocessingShape">
                    <wps:wsp>
                      <wps:cNvSpPr/>
                      <wps:spPr>
                        <a:xfrm>
                          <a:off x="0" y="0"/>
                          <a:ext cx="4975860" cy="236220"/>
                        </a:xfrm>
                        <a:prstGeom prst="rect">
                          <a:avLst/>
                        </a:prstGeom>
                        <a:noFill/>
                        <a:ln w="25400" cap="flat" cmpd="sng" algn="ctr">
                          <a:solidFill>
                            <a:srgbClr val="C0504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D82AB0" id="Rectangle 47" o:spid="_x0000_s1026" style="position:absolute;margin-left:0;margin-top:15.3pt;width:391.8pt;height:18.6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" filled="f" strokecolor="#c0504d" strokeweight="2pt"/>
            </w:pict>
          </mc:Fallback>
        </mc:AlternateContent>
      </w:r>
      <w:r w:rsidR="00A76F42">
        <w:t>To run the performance experiment:</w:t>
      </w:r>
    </w:p>
    <w:p w:rsidR="00E478B2" w:rsidRDefault="00A76F42">
      <w:pPr>
        <w:pStyle w:val="CodeBlock"/>
        <w:spacing w:after="120"/>
        <w:ind w:left="360"/>
      </w:pPr>
      <w:r>
        <w:t>node experiments\measur</w:t>
      </w:r>
      <w:r>
        <w:t>e.js</w:t>
      </w:r>
    </w:p>
    <w:p w:rsidR="00E478B2" w:rsidRDefault="00A76F42">
      <w:pPr>
        <w:pStyle w:val="Heading1"/>
      </w:pPr>
      <w:r>
        <w:t>16. Conclusion</w:t>
      </w:r>
    </w:p>
    <w:p w:rsidR="00E478B2" w:rsidRPr="005964A0" w:rsidRDefault="00A76F42">
      <w:pPr>
        <w:spacing w:after="120"/>
        <w:jc w:val="both"/>
        <w:rPr>
          <w:sz w:val="24"/>
          <w:szCs w:val="24"/>
        </w:rPr>
      </w:pPr>
      <w:r w:rsidRPr="005964A0">
        <w:rPr>
          <w:sz w:val="24"/>
          <w:szCs w:val="24"/>
        </w:rPr>
        <w:t>Part 2 successfully extended the Bazar Bookstore project from a</w:t>
      </w:r>
      <w:r w:rsidRPr="005964A0">
        <w:rPr>
          <w:sz w:val="24"/>
          <w:szCs w:val="24"/>
        </w:rPr>
        <w:t xml:space="preserve"> basic multi-tier microservice application into a more distributed system. The final implementation includes backend replication, frontend caching, cache invalidation, replica synchronization, round-robin load balancing, Docker deployment, and performance </w:t>
      </w:r>
      <w:r w:rsidRPr="005964A0">
        <w:rPr>
          <w:sz w:val="24"/>
          <w:szCs w:val="24"/>
        </w:rPr>
        <w:t>measurements. The experiment results show that caching reduces read request latency significantly, while synchronization and invalidation maintain consistency after writes.</w:t>
      </w:r>
    </w:p>
    <w:sectPr w:rsidR="00E478B2" w:rsidRPr="005964A0" w:rsidSect="00034616">
      <w:footerReference w:type="default" r:id="rId27"/>
      <w:pgSz w:w="12240" w:h="15840"/>
      <w:pgMar w:top="1008"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6F42" w:rsidRDefault="00A76F42">
      <w:pPr>
        <w:spacing w:after="0" w:line="240" w:lineRule="auto"/>
      </w:pPr>
      <w:r>
        <w:separator/>
      </w:r>
    </w:p>
  </w:endnote>
  <w:endnote w:type="continuationSeparator" w:id="0">
    <w:p w:rsidR="00A76F42" w:rsidRDefault="00A76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78B2" w:rsidRDefault="00A76F42">
    <w:pPr>
      <w:pStyle w:val="Footer"/>
      <w:jc w:val="center"/>
    </w:pPr>
    <w:r>
      <w:rPr>
        <w:color w:val="646464"/>
        <w:sz w:val="16"/>
      </w:rPr>
      <w:t xml:space="preserve">Bazar </w:t>
    </w:r>
    <w:r>
      <w:rPr>
        <w:color w:val="646464"/>
        <w:sz w:val="16"/>
      </w:rPr>
      <w:t>Bookstore - Part 2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6F42" w:rsidRDefault="00A76F42">
      <w:pPr>
        <w:spacing w:after="0" w:line="240" w:lineRule="auto"/>
      </w:pPr>
      <w:r>
        <w:separator/>
      </w:r>
    </w:p>
  </w:footnote>
  <w:footnote w:type="continuationSeparator" w:id="0">
    <w:p w:rsidR="00A76F42" w:rsidRDefault="00A76F4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CFF2938"/>
    <w:multiLevelType w:val="hybridMultilevel"/>
    <w:tmpl w:val="A53C9F9C"/>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5A14"/>
    <w:rsid w:val="00326F90"/>
    <w:rsid w:val="005964A0"/>
    <w:rsid w:val="00654868"/>
    <w:rsid w:val="008543C2"/>
    <w:rsid w:val="0085531D"/>
    <w:rsid w:val="00A76F42"/>
    <w:rsid w:val="00AA1D8D"/>
    <w:rsid w:val="00B47730"/>
    <w:rsid w:val="00CB0664"/>
    <w:rsid w:val="00DB6175"/>
    <w:rsid w:val="00E478B2"/>
    <w:rsid w:val="00FB7C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7C22BA0-F341-4A8C-B09E-F56275C3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01F1-E659-4D3F-83A8-E1F495621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6</cp:revision>
  <dcterms:created xsi:type="dcterms:W3CDTF">2013-12-23T23:15:00Z</dcterms:created>
  <dcterms:modified xsi:type="dcterms:W3CDTF">2026-05-24T11:58:00Z</dcterms:modified>
  <cp:category/>
</cp:coreProperties>
</file>